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b/>
          <w:color w:val="17365D"/>
          <w:sz w:val="60"/>
        </w:rPr>
        <w:t>AUDIO DESIGN BRIEF</w:t>
      </w:r>
    </w:p>
    <w:p>
      <w:pPr>
        <w:jc w:val="center"/>
      </w:pPr>
      <w:r>
        <w:rPr>
          <w:b/>
          <w:color w:val="007C91"/>
          <w:sz w:val="40"/>
        </w:rPr>
        <w:t>Web Game Cờ Tỷ Phú Tuổi Thơ</w:t>
      </w:r>
    </w:p>
    <w:p>
      <w:pPr>
        <w:spacing w:before="360"/>
        <w:jc w:val="center"/>
      </w:pPr>
      <w:r>
        <w:rPr>
          <w:b/>
        </w:rPr>
        <w:t>Tài liệu bàn giao cho Angravity</w:t>
        <w:br/>
      </w:r>
      <w:r>
        <w:t>Định hướng âm thanh • Nhạc nền • Lồng tiếng AI • Kiến trúc tích hợp • QA &amp; triển khai</w:t>
      </w:r>
    </w:p>
    <w:p>
      <w:pPr>
        <w:spacing w:before="2400"/>
        <w:jc w:val="center"/>
      </w:pPr>
      <w:r>
        <w:rPr>
          <w:color w:val="646464"/>
          <w:sz w:val="20"/>
        </w:rPr>
        <w:t>Phiên bản 1.0 | 29/10/2026</w:t>
      </w:r>
    </w:p>
    <w:p>
      <w:r>
        <w:br w:type="page"/>
      </w:r>
    </w:p>
    <w:p>
      <w:pPr>
        <w:pStyle w:val="Heading1"/>
      </w:pPr>
      <w:r>
        <w:t>0. Mục tiêu và cách sử dụng tài liệu</w:t>
      </w:r>
    </w:p>
    <w:p>
      <w:r>
        <w:t>Tài liệu này chuyển toàn bộ định hướng đã thống nhất thành một brief có thể giao trực tiếp cho Angravity đọc, đánh giá code hiện tại và triển khai cải tiến hệ thống âm thanh cho web game cờ tỷ phú tuổi thơ.</w:t>
      </w:r>
    </w:p>
    <w:p>
      <w:r>
        <w:t>Mục tiêu sản phẩm:</w:t>
      </w:r>
    </w:p>
    <w:p>
      <w:pPr>
        <w:pStyle w:val="ListBullet"/>
      </w:pPr>
      <w:r>
        <w:t>Tạo cảm giác vui nhộn, hoạt hình 3D hiện đại, giàu phản hồi nhưng không gây ồn hoặc lặp nhàm chán.</w:t>
      </w:r>
    </w:p>
    <w:p>
      <w:pPr>
        <w:pStyle w:val="ListBullet"/>
      </w:pPr>
      <w:r>
        <w:t>Kết hợp gameplay cờ tỷ phú truyền thống với các ô sự kiện đặc biệt.</w:t>
      </w:r>
    </w:p>
    <w:p>
      <w:pPr>
        <w:pStyle w:val="ListBullet"/>
      </w:pPr>
      <w:r>
        <w:t>Có 4 nhân vật với cá tính giọng nói khác nhau; lời thoại tiếng Việt ngắn, biểu cảm và đúng ngữ cảnh.</w:t>
      </w:r>
    </w:p>
    <w:p>
      <w:pPr>
        <w:pStyle w:val="ListBullet"/>
      </w:pPr>
      <w:r>
        <w:t>Tách biệt logic gameplay và hệ thống audio để dễ bảo trì, mở rộng và thay asset.</w:t>
      </w:r>
    </w:p>
    <w:p>
      <w:pPr>
        <w:pStyle w:val="ListBullet"/>
      </w:pPr>
      <w:r>
        <w:t>Ưu tiên prototype chi phí thấp; chỉ dùng tài nguyên có giấy phép phù hợp, đặc biệt nếu game có khả năng thương mại hóa.</w:t>
      </w:r>
    </w:p>
    <w:p>
      <w:pPr>
        <w:pStyle w:val="Heading2"/>
      </w:pPr>
      <w:r>
        <w:t>Yêu cầu đầu tiên dành cho Angravity</w:t>
      </w:r>
    </w:p>
    <w:p>
      <w:r>
        <w:t>Trước khi sửa code, hãy kiểm tra cấu trúc dự án, framework/game engine, cách phát sinh sự kiện gameplay, quản lý trạng thái, tải asset và cơ chế cài đặt âm thanh hiện có. Không tự giả định stack công nghệ. Đề xuất kế hoạch thay đổi ngắn gọn trước; giữ nguyên gameplay/UI đang hoạt động và triển khai theo từng bước có thể kiểm thử.</w:t>
      </w:r>
    </w:p>
    <w:p>
      <w:pPr>
        <w:pStyle w:val="Heading1"/>
      </w:pPr>
      <w:r>
        <w:t>1. Định hướng sáng tạo (Audio Direction)</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Hạng mục</w:t>
            </w:r>
          </w:p>
        </w:tc>
        <w:tc>
          <w:tcPr>
            <w:tcW w:type="dxa" w:w="4968"/>
            <w:vAlign w:val="center"/>
            <w:shd w:fill="17365D"/>
          </w:tcPr>
          <w:p>
            <w:pPr>
              <w:spacing w:after="20"/>
            </w:pPr>
            <w:r/>
            <w:r>
              <w:rPr>
                <w:rFonts w:ascii="Aptos" w:hAnsi="Aptos"/>
                <w:b/>
                <w:color w:val="FFFFFF"/>
                <w:sz w:val="18"/>
              </w:rPr>
              <w:t>Định hướng</w:t>
            </w:r>
          </w:p>
        </w:tc>
      </w:tr>
      <w:tr>
        <w:tc>
          <w:tcPr>
            <w:tcW w:type="dxa" w:w="4968"/>
            <w:vAlign w:val="center"/>
          </w:tcPr>
          <w:p>
            <w:pPr>
              <w:spacing w:after="20"/>
            </w:pPr>
            <w:r/>
            <w:r>
              <w:rPr>
                <w:rFonts w:ascii="Aptos" w:hAnsi="Aptos"/>
                <w:b w:val="0"/>
                <w:sz w:val="17"/>
              </w:rPr>
              <w:t>Phong cách hình ảnh</w:t>
            </w:r>
          </w:p>
        </w:tc>
        <w:tc>
          <w:tcPr>
            <w:tcW w:type="dxa" w:w="4968"/>
            <w:vAlign w:val="center"/>
          </w:tcPr>
          <w:p>
            <w:pPr>
              <w:spacing w:after="20"/>
            </w:pPr>
            <w:r/>
            <w:r>
              <w:rPr>
                <w:rFonts w:ascii="Aptos" w:hAnsi="Aptos"/>
                <w:b w:val="0"/>
                <w:sz w:val="17"/>
              </w:rPr>
              <w:t>3D hoạt hình hiện đại, màu sắc tươi, biểu cảm rõ.</w:t>
            </w:r>
          </w:p>
        </w:tc>
      </w:tr>
      <w:tr>
        <w:tc>
          <w:tcPr>
            <w:tcW w:type="dxa" w:w="4968"/>
            <w:vAlign w:val="center"/>
            <w:shd w:fill="F1F5F9"/>
          </w:tcPr>
          <w:p>
            <w:pPr>
              <w:spacing w:after="20"/>
            </w:pPr>
            <w:r/>
            <w:r>
              <w:rPr>
                <w:rFonts w:ascii="Aptos" w:hAnsi="Aptos"/>
                <w:b w:val="0"/>
                <w:sz w:val="17"/>
              </w:rPr>
              <w:t>Cảm xúc</w:t>
            </w:r>
          </w:p>
        </w:tc>
        <w:tc>
          <w:tcPr>
            <w:tcW w:type="dxa" w:w="4968"/>
            <w:vAlign w:val="center"/>
            <w:shd w:fill="F1F5F9"/>
          </w:tcPr>
          <w:p>
            <w:pPr>
              <w:spacing w:after="20"/>
            </w:pPr>
            <w:r/>
            <w:r>
              <w:rPr>
                <w:rFonts w:ascii="Aptos" w:hAnsi="Aptos"/>
                <w:b w:val="0"/>
                <w:sz w:val="17"/>
              </w:rPr>
              <w:t>Vui nhộn, bất ngờ, tinh nghịch, đôi lúc kịch tính; phù hợp không khí game gia đình/bạn bè.</w:t>
            </w:r>
          </w:p>
        </w:tc>
      </w:tr>
      <w:tr>
        <w:tc>
          <w:tcPr>
            <w:tcW w:type="dxa" w:w="4968"/>
            <w:vAlign w:val="center"/>
          </w:tcPr>
          <w:p>
            <w:pPr>
              <w:spacing w:after="20"/>
            </w:pPr>
            <w:r/>
            <w:r>
              <w:rPr>
                <w:rFonts w:ascii="Aptos" w:hAnsi="Aptos"/>
                <w:b w:val="0"/>
                <w:sz w:val="17"/>
              </w:rPr>
              <w:t>Nhịp âm thanh</w:t>
            </w:r>
          </w:p>
        </w:tc>
        <w:tc>
          <w:tcPr>
            <w:tcW w:type="dxa" w:w="4968"/>
            <w:vAlign w:val="center"/>
          </w:tcPr>
          <w:p>
            <w:pPr>
              <w:spacing w:after="20"/>
            </w:pPr>
            <w:r/>
            <w:r>
              <w:rPr>
                <w:rFonts w:ascii="Aptos" w:hAnsi="Aptos"/>
                <w:b w:val="0"/>
                <w:sz w:val="17"/>
              </w:rPr>
              <w:t>Phản hồi nhanh, rõ ràng, ngắn gọn; âm thanh hỗ trợ gameplay chứ không lấn át.</w:t>
            </w:r>
          </w:p>
        </w:tc>
      </w:tr>
      <w:tr>
        <w:tc>
          <w:tcPr>
            <w:tcW w:type="dxa" w:w="4968"/>
            <w:vAlign w:val="center"/>
            <w:shd w:fill="F1F5F9"/>
          </w:tcPr>
          <w:p>
            <w:pPr>
              <w:spacing w:after="20"/>
            </w:pPr>
            <w:r/>
            <w:r>
              <w:rPr>
                <w:rFonts w:ascii="Aptos" w:hAnsi="Aptos"/>
                <w:b w:val="0"/>
                <w:sz w:val="17"/>
              </w:rPr>
              <w:t>Voice-over</w:t>
            </w:r>
          </w:p>
        </w:tc>
        <w:tc>
          <w:tcPr>
            <w:tcW w:type="dxa" w:w="4968"/>
            <w:vAlign w:val="center"/>
            <w:shd w:fill="F1F5F9"/>
          </w:tcPr>
          <w:p>
            <w:pPr>
              <w:spacing w:after="20"/>
            </w:pPr>
            <w:r/>
            <w:r>
              <w:rPr>
                <w:rFonts w:ascii="Aptos" w:hAnsi="Aptos"/>
                <w:b w:val="0"/>
                <w:sz w:val="17"/>
              </w:rPr>
              <w:t>Tiếng Việt tự nhiên, có cá tính, lời thoại ngắn; không đọc giải thích dài dòng.</w:t>
            </w:r>
          </w:p>
        </w:tc>
      </w:tr>
      <w:tr>
        <w:tc>
          <w:tcPr>
            <w:tcW w:type="dxa" w:w="4968"/>
            <w:vAlign w:val="center"/>
          </w:tcPr>
          <w:p>
            <w:pPr>
              <w:spacing w:after="20"/>
            </w:pPr>
            <w:r/>
            <w:r>
              <w:rPr>
                <w:rFonts w:ascii="Aptos" w:hAnsi="Aptos"/>
                <w:b w:val="0"/>
                <w:sz w:val="17"/>
              </w:rPr>
              <w:t>Nguyên tắc</w:t>
            </w:r>
          </w:p>
        </w:tc>
        <w:tc>
          <w:tcPr>
            <w:tcW w:type="dxa" w:w="4968"/>
            <w:vAlign w:val="center"/>
          </w:tcPr>
          <w:p>
            <w:pPr>
              <w:spacing w:after="20"/>
            </w:pPr>
            <w:r/>
            <w:r>
              <w:rPr>
                <w:rFonts w:ascii="Aptos" w:hAnsi="Aptos"/>
                <w:b w:val="0"/>
                <w:sz w:val="17"/>
              </w:rPr>
              <w:t>Không phát âm thanh thành công nếu hành động thất bại; hạn chế chồng lời thoại; có thể tắt riêng từng nhóm âm thanh.</w:t>
            </w:r>
          </w:p>
        </w:tc>
      </w:tr>
    </w:tbl>
    <w:p/>
    <w:p>
      <w:r>
        <w:t>Thứ tự ưu tiên: độ rõ và đồng bộ với gameplay → cá tính nhân vật → chất lượng mix → số lượng asset.</w:t>
      </w:r>
    </w:p>
    <w:p>
      <w:pPr>
        <w:pStyle w:val="Heading1"/>
      </w:pPr>
      <w:r>
        <w:t>2. Hồ sơ 4 nhân vật và định hướng giọng</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vAlign w:val="center"/>
            <w:shd w:fill="17365D"/>
          </w:tcPr>
          <w:p>
            <w:pPr>
              <w:spacing w:after="20"/>
            </w:pPr>
            <w:r/>
            <w:r>
              <w:rPr>
                <w:rFonts w:ascii="Aptos" w:hAnsi="Aptos"/>
                <w:b/>
                <w:color w:val="FFFFFF"/>
                <w:sz w:val="18"/>
              </w:rPr>
              <w:t>ID</w:t>
            </w:r>
          </w:p>
        </w:tc>
        <w:tc>
          <w:tcPr>
            <w:tcW w:type="dxa" w:w="1987"/>
            <w:vAlign w:val="center"/>
            <w:shd w:fill="17365D"/>
          </w:tcPr>
          <w:p>
            <w:pPr>
              <w:spacing w:after="20"/>
            </w:pPr>
            <w:r/>
            <w:r>
              <w:rPr>
                <w:rFonts w:ascii="Aptos" w:hAnsi="Aptos"/>
                <w:b/>
                <w:color w:val="FFFFFF"/>
                <w:sz w:val="18"/>
              </w:rPr>
              <w:t>Archetype</w:t>
            </w:r>
          </w:p>
        </w:tc>
        <w:tc>
          <w:tcPr>
            <w:tcW w:type="dxa" w:w="1987"/>
            <w:vAlign w:val="center"/>
            <w:shd w:fill="17365D"/>
          </w:tcPr>
          <w:p>
            <w:pPr>
              <w:spacing w:after="20"/>
            </w:pPr>
            <w:r/>
            <w:r>
              <w:rPr>
                <w:rFonts w:ascii="Aptos" w:hAnsi="Aptos"/>
                <w:b/>
                <w:color w:val="FFFFFF"/>
                <w:sz w:val="18"/>
              </w:rPr>
              <w:t>Chất giọng</w:t>
            </w:r>
          </w:p>
        </w:tc>
        <w:tc>
          <w:tcPr>
            <w:tcW w:type="dxa" w:w="1987"/>
            <w:vAlign w:val="center"/>
            <w:shd w:fill="17365D"/>
          </w:tcPr>
          <w:p>
            <w:pPr>
              <w:spacing w:after="20"/>
            </w:pPr>
            <w:r/>
            <w:r>
              <w:rPr>
                <w:rFonts w:ascii="Aptos" w:hAnsi="Aptos"/>
                <w:b/>
                <w:color w:val="FFFFFF"/>
                <w:sz w:val="18"/>
              </w:rPr>
              <w:t>Cách diễn</w:t>
            </w:r>
          </w:p>
        </w:tc>
        <w:tc>
          <w:tcPr>
            <w:tcW w:type="dxa" w:w="1987"/>
            <w:vAlign w:val="center"/>
            <w:shd w:fill="17365D"/>
          </w:tcPr>
          <w:p>
            <w:pPr>
              <w:spacing w:after="20"/>
            </w:pPr>
            <w:r/>
            <w:r>
              <w:rPr>
                <w:rFonts w:ascii="Aptos" w:hAnsi="Aptos"/>
                <w:b/>
                <w:color w:val="FFFFFF"/>
                <w:sz w:val="18"/>
              </w:rPr>
              <w:t>Lưu ý</w:t>
            </w:r>
          </w:p>
        </w:tc>
      </w:tr>
      <w:tr>
        <w:tc>
          <w:tcPr>
            <w:tcW w:type="dxa" w:w="1987"/>
            <w:vAlign w:val="center"/>
          </w:tcPr>
          <w:p>
            <w:pPr>
              <w:spacing w:after="20"/>
            </w:pPr>
            <w:r/>
            <w:r>
              <w:rPr>
                <w:rFonts w:ascii="Aptos" w:hAnsi="Aptos"/>
                <w:b w:val="0"/>
                <w:sz w:val="17"/>
              </w:rPr>
              <w:t>CHAR_01</w:t>
            </w:r>
          </w:p>
        </w:tc>
        <w:tc>
          <w:tcPr>
            <w:tcW w:type="dxa" w:w="1987"/>
            <w:vAlign w:val="center"/>
          </w:tcPr>
          <w:p>
            <w:pPr>
              <w:spacing w:after="20"/>
            </w:pPr>
            <w:r/>
            <w:r>
              <w:rPr>
                <w:rFonts w:ascii="Aptos" w:hAnsi="Aptos"/>
                <w:b w:val="0"/>
                <w:sz w:val="17"/>
              </w:rPr>
              <w:t>Đại ca tự tin</w:t>
            </w:r>
          </w:p>
        </w:tc>
        <w:tc>
          <w:tcPr>
            <w:tcW w:type="dxa" w:w="1987"/>
            <w:vAlign w:val="center"/>
          </w:tcPr>
          <w:p>
            <w:pPr>
              <w:spacing w:after="20"/>
            </w:pPr>
            <w:r/>
            <w:r>
              <w:rPr>
                <w:rFonts w:ascii="Aptos" w:hAnsi="Aptos"/>
                <w:b w:val="0"/>
                <w:sz w:val="17"/>
              </w:rPr>
              <w:t>Nam trẻ, trung trầm, sáng rõ</w:t>
            </w:r>
          </w:p>
        </w:tc>
        <w:tc>
          <w:tcPr>
            <w:tcW w:type="dxa" w:w="1987"/>
            <w:vAlign w:val="center"/>
          </w:tcPr>
          <w:p>
            <w:pPr>
              <w:spacing w:after="20"/>
            </w:pPr>
            <w:r/>
            <w:r>
              <w:rPr>
                <w:rFonts w:ascii="Aptos" w:hAnsi="Aptos"/>
                <w:b w:val="0"/>
                <w:sz w:val="17"/>
              </w:rPr>
              <w:t>Hào sảng, tự tin, hơi khoe khoang; phản ứng mạnh khi thắng hoặc có tiền.</w:t>
            </w:r>
          </w:p>
        </w:tc>
        <w:tc>
          <w:tcPr>
            <w:tcW w:type="dxa" w:w="1987"/>
            <w:vAlign w:val="center"/>
          </w:tcPr>
          <w:p>
            <w:pPr>
              <w:spacing w:after="20"/>
            </w:pPr>
            <w:r/>
            <w:r>
              <w:rPr>
                <w:rFonts w:ascii="Aptos" w:hAnsi="Aptos"/>
                <w:b w:val="0"/>
                <w:sz w:val="17"/>
              </w:rPr>
              <w:t>Không biến thành giọng phản diện; giữ nét thân thiện.</w:t>
            </w:r>
          </w:p>
        </w:tc>
      </w:tr>
      <w:tr>
        <w:tc>
          <w:tcPr>
            <w:tcW w:type="dxa" w:w="1987"/>
            <w:vAlign w:val="center"/>
            <w:shd w:fill="F1F5F9"/>
          </w:tcPr>
          <w:p>
            <w:pPr>
              <w:spacing w:after="20"/>
            </w:pPr>
            <w:r/>
            <w:r>
              <w:rPr>
                <w:rFonts w:ascii="Aptos" w:hAnsi="Aptos"/>
                <w:b w:val="0"/>
                <w:sz w:val="17"/>
              </w:rPr>
              <w:t>CHAR_02</w:t>
            </w:r>
          </w:p>
        </w:tc>
        <w:tc>
          <w:tcPr>
            <w:tcW w:type="dxa" w:w="1987"/>
            <w:vAlign w:val="center"/>
            <w:shd w:fill="F1F5F9"/>
          </w:tcPr>
          <w:p>
            <w:pPr>
              <w:spacing w:after="20"/>
            </w:pPr>
            <w:r/>
            <w:r>
              <w:rPr>
                <w:rFonts w:ascii="Aptos" w:hAnsi="Aptos"/>
                <w:b w:val="0"/>
                <w:sz w:val="17"/>
              </w:rPr>
              <w:t>Nữ hoàng cà khịa</w:t>
            </w:r>
          </w:p>
        </w:tc>
        <w:tc>
          <w:tcPr>
            <w:tcW w:type="dxa" w:w="1987"/>
            <w:vAlign w:val="center"/>
            <w:shd w:fill="F1F5F9"/>
          </w:tcPr>
          <w:p>
            <w:pPr>
              <w:spacing w:after="20"/>
            </w:pPr>
            <w:r/>
            <w:r>
              <w:rPr>
                <w:rFonts w:ascii="Aptos" w:hAnsi="Aptos"/>
                <w:b w:val="0"/>
                <w:sz w:val="17"/>
              </w:rPr>
              <w:t>Nữ trẻ, sáng, linh hoạt</w:t>
            </w:r>
          </w:p>
        </w:tc>
        <w:tc>
          <w:tcPr>
            <w:tcW w:type="dxa" w:w="1987"/>
            <w:vAlign w:val="center"/>
            <w:shd w:fill="F1F5F9"/>
          </w:tcPr>
          <w:p>
            <w:pPr>
              <w:spacing w:after="20"/>
            </w:pPr>
            <w:r/>
            <w:r>
              <w:rPr>
                <w:rFonts w:ascii="Aptos" w:hAnsi="Aptos"/>
                <w:b w:val="0"/>
                <w:sz w:val="17"/>
              </w:rPr>
              <w:t>Nhanh nhạy, tinh nghịch, châm chọc nhẹ, biết nhấn nhá.</w:t>
            </w:r>
          </w:p>
        </w:tc>
        <w:tc>
          <w:tcPr>
            <w:tcW w:type="dxa" w:w="1987"/>
            <w:vAlign w:val="center"/>
            <w:shd w:fill="F1F5F9"/>
          </w:tcPr>
          <w:p>
            <w:pPr>
              <w:spacing w:after="20"/>
            </w:pPr>
            <w:r/>
            <w:r>
              <w:rPr>
                <w:rFonts w:ascii="Aptos" w:hAnsi="Aptos"/>
                <w:b w:val="0"/>
                <w:sz w:val="17"/>
              </w:rPr>
              <w:t>Không quá chói; câu cà khịa vui chứ không xúc phạm.</w:t>
            </w:r>
          </w:p>
        </w:tc>
      </w:tr>
      <w:tr>
        <w:tc>
          <w:tcPr>
            <w:tcW w:type="dxa" w:w="1987"/>
            <w:vAlign w:val="center"/>
          </w:tcPr>
          <w:p>
            <w:pPr>
              <w:spacing w:after="20"/>
            </w:pPr>
            <w:r/>
            <w:r>
              <w:rPr>
                <w:rFonts w:ascii="Aptos" w:hAnsi="Aptos"/>
                <w:b w:val="0"/>
                <w:sz w:val="17"/>
              </w:rPr>
              <w:t>CHAR_03</w:t>
            </w:r>
          </w:p>
        </w:tc>
        <w:tc>
          <w:tcPr>
            <w:tcW w:type="dxa" w:w="1987"/>
            <w:vAlign w:val="center"/>
          </w:tcPr>
          <w:p>
            <w:pPr>
              <w:spacing w:after="20"/>
            </w:pPr>
            <w:r/>
            <w:r>
              <w:rPr>
                <w:rFonts w:ascii="Aptos" w:hAnsi="Aptos"/>
                <w:b w:val="0"/>
                <w:sz w:val="17"/>
              </w:rPr>
              <w:t>Thánh nhọ</w:t>
            </w:r>
          </w:p>
        </w:tc>
        <w:tc>
          <w:tcPr>
            <w:tcW w:type="dxa" w:w="1987"/>
            <w:vAlign w:val="center"/>
          </w:tcPr>
          <w:p>
            <w:pPr>
              <w:spacing w:after="20"/>
            </w:pPr>
            <w:r/>
            <w:r>
              <w:rPr>
                <w:rFonts w:ascii="Aptos" w:hAnsi="Aptos"/>
                <w:b w:val="0"/>
                <w:sz w:val="17"/>
              </w:rPr>
              <w:t>Nam trẻ, hơi ngố, giàu biểu cảm</w:t>
            </w:r>
          </w:p>
        </w:tc>
        <w:tc>
          <w:tcPr>
            <w:tcW w:type="dxa" w:w="1987"/>
            <w:vAlign w:val="center"/>
          </w:tcPr>
          <w:p>
            <w:pPr>
              <w:spacing w:after="20"/>
            </w:pPr>
            <w:r/>
            <w:r>
              <w:rPr>
                <w:rFonts w:ascii="Aptos" w:hAnsi="Aptos"/>
                <w:b w:val="0"/>
                <w:sz w:val="17"/>
              </w:rPr>
              <w:t>Bất ngờ, than thở hài, dễ hoảng khi mất tiền hoặc vào tù.</w:t>
            </w:r>
          </w:p>
        </w:tc>
        <w:tc>
          <w:tcPr>
            <w:tcW w:type="dxa" w:w="1987"/>
            <w:vAlign w:val="center"/>
          </w:tcPr>
          <w:p>
            <w:pPr>
              <w:spacing w:after="20"/>
            </w:pPr>
            <w:r/>
            <w:r>
              <w:rPr>
                <w:rFonts w:ascii="Aptos" w:hAnsi="Aptos"/>
                <w:b w:val="0"/>
                <w:sz w:val="17"/>
              </w:rPr>
              <w:t>Đa dạng sắc thái, tránh mọi câu đều hét.</w:t>
            </w:r>
          </w:p>
        </w:tc>
      </w:tr>
      <w:tr>
        <w:tc>
          <w:tcPr>
            <w:tcW w:type="dxa" w:w="1987"/>
            <w:vAlign w:val="center"/>
            <w:shd w:fill="F1F5F9"/>
          </w:tcPr>
          <w:p>
            <w:pPr>
              <w:spacing w:after="20"/>
            </w:pPr>
            <w:r/>
            <w:r>
              <w:rPr>
                <w:rFonts w:ascii="Aptos" w:hAnsi="Aptos"/>
                <w:b w:val="0"/>
                <w:sz w:val="17"/>
              </w:rPr>
              <w:t>CHAR_04</w:t>
            </w:r>
          </w:p>
        </w:tc>
        <w:tc>
          <w:tcPr>
            <w:tcW w:type="dxa" w:w="1987"/>
            <w:vAlign w:val="center"/>
            <w:shd w:fill="F1F5F9"/>
          </w:tcPr>
          <w:p>
            <w:pPr>
              <w:spacing w:after="20"/>
            </w:pPr>
            <w:r/>
            <w:r>
              <w:rPr>
                <w:rFonts w:ascii="Aptos" w:hAnsi="Aptos"/>
                <w:b w:val="0"/>
                <w:sz w:val="17"/>
              </w:rPr>
              <w:t>Cao thủ lạnh lùng</w:t>
            </w:r>
          </w:p>
        </w:tc>
        <w:tc>
          <w:tcPr>
            <w:tcW w:type="dxa" w:w="1987"/>
            <w:vAlign w:val="center"/>
            <w:shd w:fill="F1F5F9"/>
          </w:tcPr>
          <w:p>
            <w:pPr>
              <w:spacing w:after="20"/>
            </w:pPr>
            <w:r/>
            <w:r>
              <w:rPr>
                <w:rFonts w:ascii="Aptos" w:hAnsi="Aptos"/>
                <w:b w:val="0"/>
                <w:sz w:val="17"/>
              </w:rPr>
              <w:t>Nam trưởng thành, điềm tĩnh</w:t>
            </w:r>
          </w:p>
        </w:tc>
        <w:tc>
          <w:tcPr>
            <w:tcW w:type="dxa" w:w="1987"/>
            <w:vAlign w:val="center"/>
            <w:shd w:fill="F1F5F9"/>
          </w:tcPr>
          <w:p>
            <w:pPr>
              <w:spacing w:after="20"/>
            </w:pPr>
            <w:r/>
            <w:r>
              <w:rPr>
                <w:rFonts w:ascii="Aptos" w:hAnsi="Aptos"/>
                <w:b w:val="0"/>
                <w:sz w:val="17"/>
              </w:rPr>
              <w:t>Bình thản, ít lời, khô hài; đôi lúc chốt câu sắc.</w:t>
            </w:r>
          </w:p>
        </w:tc>
        <w:tc>
          <w:tcPr>
            <w:tcW w:type="dxa" w:w="1987"/>
            <w:vAlign w:val="center"/>
            <w:shd w:fill="F1F5F9"/>
          </w:tcPr>
          <w:p>
            <w:pPr>
              <w:spacing w:after="20"/>
            </w:pPr>
            <w:r/>
            <w:r>
              <w:rPr>
                <w:rFonts w:ascii="Aptos" w:hAnsi="Aptos"/>
                <w:b w:val="0"/>
                <w:sz w:val="17"/>
              </w:rPr>
              <w:t>Giữ nhịp chậm hơn một chút; hài từ sự bình tĩnh.</w:t>
            </w:r>
          </w:p>
        </w:tc>
      </w:tr>
    </w:tbl>
    <w:p/>
    <w:p>
      <w:r>
        <w:t>Quy trình voice AI: tạo 3–5 câu thử cho mỗi nhân vật → chọn voice phù hợp → khóa voice/setting → sinh theo từng lô → nghe kiểm tra phát âm tiếng Việt → hậu kỳ và lưu metadata/giấy phép.</w:t>
      </w:r>
    </w:p>
    <w:p>
      <w:r>
        <w:t>Không thay đổi giọng hoặc model giữa các câu của cùng nhân vật nếu không có chủ đích. Ưu tiên xuất WAV chất lượng cao để hậu kỳ; có thể chuyển sang định dạng nhẹ hơn cho web sau khi hoàn tất.</w:t>
      </w:r>
    </w:p>
    <w:p>
      <w:pPr>
        <w:pStyle w:val="Heading1"/>
      </w:pPr>
      <w:r>
        <w:t>3. Phạm vi prototype đề xuất</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Nhóm</w:t>
            </w:r>
          </w:p>
        </w:tc>
        <w:tc>
          <w:tcPr>
            <w:tcW w:type="dxa" w:w="3312"/>
            <w:vAlign w:val="center"/>
            <w:shd w:fill="17365D"/>
          </w:tcPr>
          <w:p>
            <w:pPr>
              <w:spacing w:after="20"/>
            </w:pPr>
            <w:r/>
            <w:r>
              <w:rPr>
                <w:rFonts w:ascii="Aptos" w:hAnsi="Aptos"/>
                <w:b/>
                <w:color w:val="FFFFFF"/>
                <w:sz w:val="18"/>
              </w:rPr>
              <w:t>Số lượng khởi điểm</w:t>
            </w:r>
          </w:p>
        </w:tc>
        <w:tc>
          <w:tcPr>
            <w:tcW w:type="dxa" w:w="3312"/>
            <w:vAlign w:val="center"/>
            <w:shd w:fill="17365D"/>
          </w:tcPr>
          <w:p>
            <w:pPr>
              <w:spacing w:after="20"/>
            </w:pPr>
            <w:r/>
            <w:r>
              <w:rPr>
                <w:rFonts w:ascii="Aptos" w:hAnsi="Aptos"/>
                <w:b/>
                <w:color w:val="FFFFFF"/>
                <w:sz w:val="18"/>
              </w:rPr>
              <w:t>Ghi chú</w:t>
            </w:r>
          </w:p>
        </w:tc>
      </w:tr>
      <w:tr>
        <w:tc>
          <w:tcPr>
            <w:tcW w:type="dxa" w:w="3312"/>
            <w:vAlign w:val="center"/>
          </w:tcPr>
          <w:p>
            <w:pPr>
              <w:spacing w:after="20"/>
            </w:pPr>
            <w:r/>
            <w:r>
              <w:rPr>
                <w:rFonts w:ascii="Aptos" w:hAnsi="Aptos"/>
                <w:b w:val="0"/>
                <w:sz w:val="17"/>
              </w:rPr>
              <w:t>SFX</w:t>
            </w:r>
          </w:p>
        </w:tc>
        <w:tc>
          <w:tcPr>
            <w:tcW w:type="dxa" w:w="3312"/>
            <w:vAlign w:val="center"/>
          </w:tcPr>
          <w:p>
            <w:pPr>
              <w:spacing w:after="20"/>
            </w:pPr>
            <w:r/>
            <w:r>
              <w:rPr>
                <w:rFonts w:ascii="Aptos" w:hAnsi="Aptos"/>
                <w:b w:val="0"/>
                <w:sz w:val="17"/>
              </w:rPr>
              <w:t>15–25 hiệu ứng</w:t>
            </w:r>
          </w:p>
        </w:tc>
        <w:tc>
          <w:tcPr>
            <w:tcW w:type="dxa" w:w="3312"/>
            <w:vAlign w:val="center"/>
          </w:tcPr>
          <w:p>
            <w:pPr>
              <w:spacing w:after="20"/>
            </w:pPr>
            <w:r/>
            <w:r>
              <w:rPr>
                <w:rFonts w:ascii="Aptos" w:hAnsi="Aptos"/>
                <w:b w:val="0"/>
                <w:sz w:val="17"/>
              </w:rPr>
              <w:t>Ưu tiên các hành động thường gặp và sự kiện quan trọng.</w:t>
            </w:r>
          </w:p>
        </w:tc>
      </w:tr>
      <w:tr>
        <w:tc>
          <w:tcPr>
            <w:tcW w:type="dxa" w:w="3312"/>
            <w:vAlign w:val="center"/>
            <w:shd w:fill="F1F5F9"/>
          </w:tcPr>
          <w:p>
            <w:pPr>
              <w:spacing w:after="20"/>
            </w:pPr>
            <w:r/>
            <w:r>
              <w:rPr>
                <w:rFonts w:ascii="Aptos" w:hAnsi="Aptos"/>
                <w:b w:val="0"/>
                <w:sz w:val="17"/>
              </w:rPr>
              <w:t>BGM</w:t>
            </w:r>
          </w:p>
        </w:tc>
        <w:tc>
          <w:tcPr>
            <w:tcW w:type="dxa" w:w="3312"/>
            <w:vAlign w:val="center"/>
            <w:shd w:fill="F1F5F9"/>
          </w:tcPr>
          <w:p>
            <w:pPr>
              <w:spacing w:after="20"/>
            </w:pPr>
            <w:r/>
            <w:r>
              <w:rPr>
                <w:rFonts w:ascii="Aptos" w:hAnsi="Aptos"/>
                <w:b w:val="0"/>
                <w:sz w:val="17"/>
              </w:rPr>
              <w:t>3–4 bản/loop</w:t>
            </w:r>
          </w:p>
        </w:tc>
        <w:tc>
          <w:tcPr>
            <w:tcW w:type="dxa" w:w="3312"/>
            <w:vAlign w:val="center"/>
            <w:shd w:fill="F1F5F9"/>
          </w:tcPr>
          <w:p>
            <w:pPr>
              <w:spacing w:after="20"/>
            </w:pPr>
            <w:r/>
            <w:r>
              <w:rPr>
                <w:rFonts w:ascii="Aptos" w:hAnsi="Aptos"/>
                <w:b w:val="0"/>
                <w:sz w:val="17"/>
              </w:rPr>
              <w:t>Lobby, gameplay, cao trào, thắng/thua; có thể bắt đầu với 3 loop.</w:t>
            </w:r>
          </w:p>
        </w:tc>
      </w:tr>
      <w:tr>
        <w:tc>
          <w:tcPr>
            <w:tcW w:type="dxa" w:w="3312"/>
            <w:vAlign w:val="center"/>
          </w:tcPr>
          <w:p>
            <w:pPr>
              <w:spacing w:after="20"/>
            </w:pPr>
            <w:r/>
            <w:r>
              <w:rPr>
                <w:rFonts w:ascii="Aptos" w:hAnsi="Aptos"/>
                <w:b w:val="0"/>
                <w:sz w:val="17"/>
              </w:rPr>
              <w:t>Voice</w:t>
            </w:r>
          </w:p>
        </w:tc>
        <w:tc>
          <w:tcPr>
            <w:tcW w:type="dxa" w:w="3312"/>
            <w:vAlign w:val="center"/>
          </w:tcPr>
          <w:p>
            <w:pPr>
              <w:spacing w:after="20"/>
            </w:pPr>
            <w:r/>
            <w:r>
              <w:rPr>
                <w:rFonts w:ascii="Aptos" w:hAnsi="Aptos"/>
                <w:b w:val="0"/>
                <w:sz w:val="17"/>
              </w:rPr>
              <w:t>48–80 câu</w:t>
            </w:r>
          </w:p>
        </w:tc>
        <w:tc>
          <w:tcPr>
            <w:tcW w:type="dxa" w:w="3312"/>
            <w:vAlign w:val="center"/>
          </w:tcPr>
          <w:p>
            <w:pPr>
              <w:spacing w:after="20"/>
            </w:pPr>
            <w:r/>
            <w:r>
              <w:rPr>
                <w:rFonts w:ascii="Aptos" w:hAnsi="Aptos"/>
                <w:b w:val="0"/>
                <w:sz w:val="17"/>
              </w:rPr>
              <w:t>Khoảng 12–20 câu mỗi nhân vật; bắt đầu từ các câu có giá trị gameplay cao.</w:t>
            </w:r>
          </w:p>
        </w:tc>
      </w:tr>
      <w:tr>
        <w:tc>
          <w:tcPr>
            <w:tcW w:type="dxa" w:w="3312"/>
            <w:vAlign w:val="center"/>
            <w:shd w:fill="F1F5F9"/>
          </w:tcPr>
          <w:p>
            <w:pPr>
              <w:spacing w:after="20"/>
            </w:pPr>
            <w:r/>
            <w:r>
              <w:rPr>
                <w:rFonts w:ascii="Aptos" w:hAnsi="Aptos"/>
                <w:b w:val="0"/>
                <w:sz w:val="17"/>
              </w:rPr>
              <w:t>Biến thể</w:t>
            </w:r>
          </w:p>
        </w:tc>
        <w:tc>
          <w:tcPr>
            <w:tcW w:type="dxa" w:w="3312"/>
            <w:vAlign w:val="center"/>
            <w:shd w:fill="F1F5F9"/>
          </w:tcPr>
          <w:p>
            <w:pPr>
              <w:spacing w:after="20"/>
            </w:pPr>
            <w:r/>
            <w:r>
              <w:rPr>
                <w:rFonts w:ascii="Aptos" w:hAnsi="Aptos"/>
                <w:b w:val="0"/>
                <w:sz w:val="17"/>
              </w:rPr>
              <w:t>2–3 biến thể cho âm lặp thường xuyên</w:t>
            </w:r>
          </w:p>
        </w:tc>
        <w:tc>
          <w:tcPr>
            <w:tcW w:type="dxa" w:w="3312"/>
            <w:vAlign w:val="center"/>
            <w:shd w:fill="F1F5F9"/>
          </w:tcPr>
          <w:p>
            <w:pPr>
              <w:spacing w:after="20"/>
            </w:pPr>
            <w:r/>
            <w:r>
              <w:rPr>
                <w:rFonts w:ascii="Aptos" w:hAnsi="Aptos"/>
                <w:b w:val="0"/>
                <w:sz w:val="17"/>
              </w:rPr>
              <w:t>Ví dụ bước quân, xúc xắc, click; tránh lặp y hệt quá nhiều.</w:t>
            </w:r>
          </w:p>
        </w:tc>
      </w:tr>
    </w:tbl>
    <w:p/>
    <w:p>
      <w:r>
        <w:t>Không cần sản xuất toàn bộ thư viện ngay từ đầu. Hãy làm vertical slice: 1 lượt chơi hoàn chỉnh có đổ xúc xắc, di chuyển, mua/thuê, ô sự kiện và kết thúc lượt; kiểm tra trải nghiệm rồi mới mở rộng.</w:t>
      </w:r>
    </w:p>
    <w:p>
      <w:pPr>
        <w:pStyle w:val="Heading1"/>
      </w:pPr>
      <w:r>
        <w:t>4. Danh mục SFX</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ptos" w:hAnsi="Aptos"/>
                <w:b/>
                <w:color w:val="FFFFFF"/>
                <w:sz w:val="18"/>
              </w:rPr>
              <w:t>Mã gợi ý</w:t>
            </w:r>
          </w:p>
        </w:tc>
        <w:tc>
          <w:tcPr>
            <w:tcW w:type="dxa" w:w="2484"/>
            <w:vAlign w:val="center"/>
            <w:shd w:fill="17365D"/>
          </w:tcPr>
          <w:p>
            <w:pPr>
              <w:spacing w:after="20"/>
            </w:pPr>
            <w:r/>
            <w:r>
              <w:rPr>
                <w:rFonts w:ascii="Aptos" w:hAnsi="Aptos"/>
                <w:b/>
                <w:color w:val="FFFFFF"/>
                <w:sz w:val="18"/>
              </w:rPr>
              <w:t>Sự kiện/âm thanh</w:t>
            </w:r>
          </w:p>
        </w:tc>
        <w:tc>
          <w:tcPr>
            <w:tcW w:type="dxa" w:w="2484"/>
            <w:vAlign w:val="center"/>
            <w:shd w:fill="17365D"/>
          </w:tcPr>
          <w:p>
            <w:pPr>
              <w:spacing w:after="20"/>
            </w:pPr>
            <w:r/>
            <w:r>
              <w:rPr>
                <w:rFonts w:ascii="Aptos" w:hAnsi="Aptos"/>
                <w:b/>
                <w:color w:val="FFFFFF"/>
                <w:sz w:val="18"/>
              </w:rPr>
              <w:t>Mức ưu tiên</w:t>
            </w:r>
          </w:p>
        </w:tc>
        <w:tc>
          <w:tcPr>
            <w:tcW w:type="dxa" w:w="2484"/>
            <w:vAlign w:val="center"/>
            <w:shd w:fill="17365D"/>
          </w:tcPr>
          <w:p>
            <w:pPr>
              <w:spacing w:after="20"/>
            </w:pPr>
            <w:r/>
            <w:r>
              <w:rPr>
                <w:rFonts w:ascii="Aptos" w:hAnsi="Aptos"/>
                <w:b/>
                <w:color w:val="FFFFFF"/>
                <w:sz w:val="18"/>
              </w:rPr>
              <w:t>Yêu cầu</w:t>
            </w:r>
          </w:p>
        </w:tc>
      </w:tr>
      <w:tr>
        <w:tc>
          <w:tcPr>
            <w:tcW w:type="dxa" w:w="2484"/>
            <w:vAlign w:val="center"/>
          </w:tcPr>
          <w:p>
            <w:pPr>
              <w:spacing w:after="20"/>
            </w:pPr>
            <w:r/>
            <w:r>
              <w:rPr>
                <w:rFonts w:ascii="Aptos" w:hAnsi="Aptos"/>
                <w:b w:val="0"/>
                <w:sz w:val="17"/>
              </w:rPr>
              <w:t>ui.hover</w:t>
            </w:r>
          </w:p>
        </w:tc>
        <w:tc>
          <w:tcPr>
            <w:tcW w:type="dxa" w:w="2484"/>
            <w:vAlign w:val="center"/>
          </w:tcPr>
          <w:p>
            <w:pPr>
              <w:spacing w:after="20"/>
            </w:pPr>
            <w:r/>
            <w:r>
              <w:rPr>
                <w:rFonts w:ascii="Aptos" w:hAnsi="Aptos"/>
                <w:b w:val="0"/>
                <w:sz w:val="17"/>
              </w:rPr>
              <w:t>Hover/di chuyển focus</w:t>
            </w:r>
          </w:p>
        </w:tc>
        <w:tc>
          <w:tcPr>
            <w:tcW w:type="dxa" w:w="2484"/>
            <w:vAlign w:val="center"/>
          </w:tcPr>
          <w:p>
            <w:pPr>
              <w:spacing w:after="20"/>
            </w:pPr>
            <w:r/>
            <w:r>
              <w:rPr>
                <w:rFonts w:ascii="Aptos" w:hAnsi="Aptos"/>
                <w:b w:val="0"/>
                <w:sz w:val="17"/>
              </w:rPr>
              <w:t>P3</w:t>
            </w:r>
          </w:p>
        </w:tc>
        <w:tc>
          <w:tcPr>
            <w:tcW w:type="dxa" w:w="2484"/>
            <w:vAlign w:val="center"/>
          </w:tcPr>
          <w:p>
            <w:pPr>
              <w:spacing w:after="20"/>
            </w:pPr>
            <w:r/>
            <w:r>
              <w:rPr>
                <w:rFonts w:ascii="Aptos" w:hAnsi="Aptos"/>
                <w:b w:val="0"/>
                <w:sz w:val="17"/>
              </w:rPr>
              <w:t>Rất nhẹ; bỏ qua trên thiết bị không phù hợp nếu gây nhiễu.</w:t>
            </w:r>
          </w:p>
        </w:tc>
      </w:tr>
      <w:tr>
        <w:tc>
          <w:tcPr>
            <w:tcW w:type="dxa" w:w="2484"/>
            <w:vAlign w:val="center"/>
            <w:shd w:fill="F1F5F9"/>
          </w:tcPr>
          <w:p>
            <w:pPr>
              <w:spacing w:after="20"/>
            </w:pPr>
            <w:r/>
            <w:r>
              <w:rPr>
                <w:rFonts w:ascii="Aptos" w:hAnsi="Aptos"/>
                <w:b w:val="0"/>
                <w:sz w:val="17"/>
              </w:rPr>
              <w:t>ui.click</w:t>
            </w:r>
          </w:p>
        </w:tc>
        <w:tc>
          <w:tcPr>
            <w:tcW w:type="dxa" w:w="2484"/>
            <w:vAlign w:val="center"/>
            <w:shd w:fill="F1F5F9"/>
          </w:tcPr>
          <w:p>
            <w:pPr>
              <w:spacing w:after="20"/>
            </w:pPr>
            <w:r/>
            <w:r>
              <w:rPr>
                <w:rFonts w:ascii="Aptos" w:hAnsi="Aptos"/>
                <w:b w:val="0"/>
                <w:sz w:val="17"/>
              </w:rPr>
              <w:t>Click nút</w:t>
            </w:r>
          </w:p>
        </w:tc>
        <w:tc>
          <w:tcPr>
            <w:tcW w:type="dxa" w:w="2484"/>
            <w:vAlign w:val="center"/>
            <w:shd w:fill="F1F5F9"/>
          </w:tcPr>
          <w:p>
            <w:pPr>
              <w:spacing w:after="20"/>
            </w:pPr>
            <w:r/>
            <w:r>
              <w:rPr>
                <w:rFonts w:ascii="Aptos" w:hAnsi="Aptos"/>
                <w:b w:val="0"/>
                <w:sz w:val="17"/>
              </w:rPr>
              <w:t>P3</w:t>
            </w:r>
          </w:p>
        </w:tc>
        <w:tc>
          <w:tcPr>
            <w:tcW w:type="dxa" w:w="2484"/>
            <w:vAlign w:val="center"/>
            <w:shd w:fill="F1F5F9"/>
          </w:tcPr>
          <w:p>
            <w:pPr>
              <w:spacing w:after="20"/>
            </w:pPr>
            <w:r/>
            <w:r>
              <w:rPr>
                <w:rFonts w:ascii="Aptos" w:hAnsi="Aptos"/>
                <w:b w:val="0"/>
                <w:sz w:val="17"/>
              </w:rPr>
              <w:t>Ngắn, rõ.</w:t>
            </w:r>
          </w:p>
        </w:tc>
      </w:tr>
      <w:tr>
        <w:tc>
          <w:tcPr>
            <w:tcW w:type="dxa" w:w="2484"/>
            <w:vAlign w:val="center"/>
          </w:tcPr>
          <w:p>
            <w:pPr>
              <w:spacing w:after="20"/>
            </w:pPr>
            <w:r/>
            <w:r>
              <w:rPr>
                <w:rFonts w:ascii="Aptos" w:hAnsi="Aptos"/>
                <w:b w:val="0"/>
                <w:sz w:val="17"/>
              </w:rPr>
              <w:t>ui.confirm</w:t>
            </w:r>
          </w:p>
        </w:tc>
        <w:tc>
          <w:tcPr>
            <w:tcW w:type="dxa" w:w="2484"/>
            <w:vAlign w:val="center"/>
          </w:tcPr>
          <w:p>
            <w:pPr>
              <w:spacing w:after="20"/>
            </w:pPr>
            <w:r/>
            <w:r>
              <w:rPr>
                <w:rFonts w:ascii="Aptos" w:hAnsi="Aptos"/>
                <w:b w:val="0"/>
                <w:sz w:val="17"/>
              </w:rPr>
              <w:t>Xác nhận hành động</w:t>
            </w:r>
          </w:p>
        </w:tc>
        <w:tc>
          <w:tcPr>
            <w:tcW w:type="dxa" w:w="2484"/>
            <w:vAlign w:val="center"/>
          </w:tcPr>
          <w:p>
            <w:pPr>
              <w:spacing w:after="20"/>
            </w:pPr>
            <w:r/>
            <w:r>
              <w:rPr>
                <w:rFonts w:ascii="Aptos" w:hAnsi="Aptos"/>
                <w:b w:val="0"/>
                <w:sz w:val="17"/>
              </w:rPr>
              <w:t>P2</w:t>
            </w:r>
          </w:p>
        </w:tc>
        <w:tc>
          <w:tcPr>
            <w:tcW w:type="dxa" w:w="2484"/>
            <w:vAlign w:val="center"/>
          </w:tcPr>
          <w:p>
            <w:pPr>
              <w:spacing w:after="20"/>
            </w:pPr>
            <w:r/>
            <w:r>
              <w:rPr>
                <w:rFonts w:ascii="Aptos" w:hAnsi="Aptos"/>
                <w:b w:val="0"/>
                <w:sz w:val="17"/>
              </w:rPr>
              <w:t>Khác click thường.</w:t>
            </w:r>
          </w:p>
        </w:tc>
      </w:tr>
      <w:tr>
        <w:tc>
          <w:tcPr>
            <w:tcW w:type="dxa" w:w="2484"/>
            <w:vAlign w:val="center"/>
            <w:shd w:fill="F1F5F9"/>
          </w:tcPr>
          <w:p>
            <w:pPr>
              <w:spacing w:after="20"/>
            </w:pPr>
            <w:r/>
            <w:r>
              <w:rPr>
                <w:rFonts w:ascii="Aptos" w:hAnsi="Aptos"/>
                <w:b w:val="0"/>
                <w:sz w:val="17"/>
              </w:rPr>
              <w:t>dice.shake</w:t>
            </w:r>
          </w:p>
        </w:tc>
        <w:tc>
          <w:tcPr>
            <w:tcW w:type="dxa" w:w="2484"/>
            <w:vAlign w:val="center"/>
            <w:shd w:fill="F1F5F9"/>
          </w:tcPr>
          <w:p>
            <w:pPr>
              <w:spacing w:after="20"/>
            </w:pPr>
            <w:r/>
            <w:r>
              <w:rPr>
                <w:rFonts w:ascii="Aptos" w:hAnsi="Aptos"/>
                <w:b w:val="0"/>
                <w:sz w:val="17"/>
              </w:rPr>
              <w:t>Lắc xúc xắc</w:t>
            </w:r>
          </w:p>
        </w:tc>
        <w:tc>
          <w:tcPr>
            <w:tcW w:type="dxa" w:w="2484"/>
            <w:vAlign w:val="center"/>
            <w:shd w:fill="F1F5F9"/>
          </w:tcPr>
          <w:p>
            <w:pPr>
              <w:spacing w:after="20"/>
            </w:pPr>
            <w:r/>
            <w:r>
              <w:rPr>
                <w:rFonts w:ascii="Aptos" w:hAnsi="Aptos"/>
                <w:b w:val="0"/>
                <w:sz w:val="17"/>
              </w:rPr>
              <w:t>P2</w:t>
            </w:r>
          </w:p>
        </w:tc>
        <w:tc>
          <w:tcPr>
            <w:tcW w:type="dxa" w:w="2484"/>
            <w:vAlign w:val="center"/>
            <w:shd w:fill="F1F5F9"/>
          </w:tcPr>
          <w:p>
            <w:pPr>
              <w:spacing w:after="20"/>
            </w:pPr>
            <w:r/>
            <w:r>
              <w:rPr>
                <w:rFonts w:ascii="Aptos" w:hAnsi="Aptos"/>
                <w:b w:val="0"/>
                <w:sz w:val="17"/>
              </w:rPr>
              <w:t>Có nhịp, không quá dài.</w:t>
            </w:r>
          </w:p>
        </w:tc>
      </w:tr>
      <w:tr>
        <w:tc>
          <w:tcPr>
            <w:tcW w:type="dxa" w:w="2484"/>
            <w:vAlign w:val="center"/>
          </w:tcPr>
          <w:p>
            <w:pPr>
              <w:spacing w:after="20"/>
            </w:pPr>
            <w:r/>
            <w:r>
              <w:rPr>
                <w:rFonts w:ascii="Aptos" w:hAnsi="Aptos"/>
                <w:b w:val="0"/>
                <w:sz w:val="17"/>
              </w:rPr>
              <w:t>dice.roll</w:t>
            </w:r>
          </w:p>
        </w:tc>
        <w:tc>
          <w:tcPr>
            <w:tcW w:type="dxa" w:w="2484"/>
            <w:vAlign w:val="center"/>
          </w:tcPr>
          <w:p>
            <w:pPr>
              <w:spacing w:after="20"/>
            </w:pPr>
            <w:r/>
            <w:r>
              <w:rPr>
                <w:rFonts w:ascii="Aptos" w:hAnsi="Aptos"/>
                <w:b w:val="0"/>
                <w:sz w:val="17"/>
              </w:rPr>
              <w:t>Xúc xắc lăn</w:t>
            </w:r>
          </w:p>
        </w:tc>
        <w:tc>
          <w:tcPr>
            <w:tcW w:type="dxa" w:w="2484"/>
            <w:vAlign w:val="center"/>
          </w:tcPr>
          <w:p>
            <w:pPr>
              <w:spacing w:after="20"/>
            </w:pPr>
            <w:r/>
            <w:r>
              <w:rPr>
                <w:rFonts w:ascii="Aptos" w:hAnsi="Aptos"/>
                <w:b w:val="0"/>
                <w:sz w:val="17"/>
              </w:rPr>
              <w:t>P1</w:t>
            </w:r>
          </w:p>
        </w:tc>
        <w:tc>
          <w:tcPr>
            <w:tcW w:type="dxa" w:w="2484"/>
            <w:vAlign w:val="center"/>
          </w:tcPr>
          <w:p>
            <w:pPr>
              <w:spacing w:after="20"/>
            </w:pPr>
            <w:r/>
            <w:r>
              <w:rPr>
                <w:rFonts w:ascii="Aptos" w:hAnsi="Aptos"/>
                <w:b w:val="0"/>
                <w:sz w:val="17"/>
              </w:rPr>
              <w:t>Đồng bộ hoạt ảnh.</w:t>
            </w:r>
          </w:p>
        </w:tc>
      </w:tr>
      <w:tr>
        <w:tc>
          <w:tcPr>
            <w:tcW w:type="dxa" w:w="2484"/>
            <w:vAlign w:val="center"/>
            <w:shd w:fill="F1F5F9"/>
          </w:tcPr>
          <w:p>
            <w:pPr>
              <w:spacing w:after="20"/>
            </w:pPr>
            <w:r/>
            <w:r>
              <w:rPr>
                <w:rFonts w:ascii="Aptos" w:hAnsi="Aptos"/>
                <w:b w:val="0"/>
                <w:sz w:val="17"/>
              </w:rPr>
              <w:t>dice.land</w:t>
            </w:r>
          </w:p>
        </w:tc>
        <w:tc>
          <w:tcPr>
            <w:tcW w:type="dxa" w:w="2484"/>
            <w:vAlign w:val="center"/>
            <w:shd w:fill="F1F5F9"/>
          </w:tcPr>
          <w:p>
            <w:pPr>
              <w:spacing w:after="20"/>
            </w:pPr>
            <w:r/>
            <w:r>
              <w:rPr>
                <w:rFonts w:ascii="Aptos" w:hAnsi="Aptos"/>
                <w:b w:val="0"/>
                <w:sz w:val="17"/>
              </w:rPr>
              <w:t>Xúc xắc dừng</w:t>
            </w:r>
          </w:p>
        </w:tc>
        <w:tc>
          <w:tcPr>
            <w:tcW w:type="dxa" w:w="2484"/>
            <w:vAlign w:val="center"/>
            <w:shd w:fill="F1F5F9"/>
          </w:tcPr>
          <w:p>
            <w:pPr>
              <w:spacing w:after="20"/>
            </w:pPr>
            <w:r/>
            <w:r>
              <w:rPr>
                <w:rFonts w:ascii="Aptos" w:hAnsi="Aptos"/>
                <w:b w:val="0"/>
                <w:sz w:val="17"/>
              </w:rPr>
              <w:t>P1</w:t>
            </w:r>
          </w:p>
        </w:tc>
        <w:tc>
          <w:tcPr>
            <w:tcW w:type="dxa" w:w="2484"/>
            <w:vAlign w:val="center"/>
            <w:shd w:fill="F1F5F9"/>
          </w:tcPr>
          <w:p>
            <w:pPr>
              <w:spacing w:after="20"/>
            </w:pPr>
            <w:r/>
            <w:r>
              <w:rPr>
                <w:rFonts w:ascii="Aptos" w:hAnsi="Aptos"/>
                <w:b w:val="0"/>
                <w:sz w:val="17"/>
              </w:rPr>
              <w:t>Nhấn kết quả, không chói.</w:t>
            </w:r>
          </w:p>
        </w:tc>
      </w:tr>
      <w:tr>
        <w:tc>
          <w:tcPr>
            <w:tcW w:type="dxa" w:w="2484"/>
            <w:vAlign w:val="center"/>
          </w:tcPr>
          <w:p>
            <w:pPr>
              <w:spacing w:after="20"/>
            </w:pPr>
            <w:r/>
            <w:r>
              <w:rPr>
                <w:rFonts w:ascii="Aptos" w:hAnsi="Aptos"/>
                <w:b w:val="0"/>
                <w:sz w:val="17"/>
              </w:rPr>
              <w:t>token.step</w:t>
            </w:r>
          </w:p>
        </w:tc>
        <w:tc>
          <w:tcPr>
            <w:tcW w:type="dxa" w:w="2484"/>
            <w:vAlign w:val="center"/>
          </w:tcPr>
          <w:p>
            <w:pPr>
              <w:spacing w:after="20"/>
            </w:pPr>
            <w:r/>
            <w:r>
              <w:rPr>
                <w:rFonts w:ascii="Aptos" w:hAnsi="Aptos"/>
                <w:b w:val="0"/>
                <w:sz w:val="17"/>
              </w:rPr>
              <w:t>Quân cờ di chuyển</w:t>
            </w:r>
          </w:p>
        </w:tc>
        <w:tc>
          <w:tcPr>
            <w:tcW w:type="dxa" w:w="2484"/>
            <w:vAlign w:val="center"/>
          </w:tcPr>
          <w:p>
            <w:pPr>
              <w:spacing w:after="20"/>
            </w:pPr>
            <w:r/>
            <w:r>
              <w:rPr>
                <w:rFonts w:ascii="Aptos" w:hAnsi="Aptos"/>
                <w:b w:val="0"/>
                <w:sz w:val="17"/>
              </w:rPr>
              <w:t>P3</w:t>
            </w:r>
          </w:p>
        </w:tc>
        <w:tc>
          <w:tcPr>
            <w:tcW w:type="dxa" w:w="2484"/>
            <w:vAlign w:val="center"/>
          </w:tcPr>
          <w:p>
            <w:pPr>
              <w:spacing w:after="20"/>
            </w:pPr>
            <w:r/>
            <w:r>
              <w:rPr>
                <w:rFonts w:ascii="Aptos" w:hAnsi="Aptos"/>
                <w:b w:val="0"/>
                <w:sz w:val="17"/>
              </w:rPr>
              <w:t>Dùng nhiều biến thể; tránh phát dồn dập.</w:t>
            </w:r>
          </w:p>
        </w:tc>
      </w:tr>
      <w:tr>
        <w:tc>
          <w:tcPr>
            <w:tcW w:type="dxa" w:w="2484"/>
            <w:vAlign w:val="center"/>
            <w:shd w:fill="F1F5F9"/>
          </w:tcPr>
          <w:p>
            <w:pPr>
              <w:spacing w:after="20"/>
            </w:pPr>
            <w:r/>
            <w:r>
              <w:rPr>
                <w:rFonts w:ascii="Aptos" w:hAnsi="Aptos"/>
                <w:b w:val="0"/>
                <w:sz w:val="17"/>
              </w:rPr>
              <w:t>coin.gain</w:t>
            </w:r>
          </w:p>
        </w:tc>
        <w:tc>
          <w:tcPr>
            <w:tcW w:type="dxa" w:w="2484"/>
            <w:vAlign w:val="center"/>
            <w:shd w:fill="F1F5F9"/>
          </w:tcPr>
          <w:p>
            <w:pPr>
              <w:spacing w:after="20"/>
            </w:pPr>
            <w:r/>
            <w:r>
              <w:rPr>
                <w:rFonts w:ascii="Aptos" w:hAnsi="Aptos"/>
                <w:b w:val="0"/>
                <w:sz w:val="17"/>
              </w:rPr>
              <w:t>Nhận tiền</w:t>
            </w:r>
          </w:p>
        </w:tc>
        <w:tc>
          <w:tcPr>
            <w:tcW w:type="dxa" w:w="2484"/>
            <w:vAlign w:val="center"/>
            <w:shd w:fill="F1F5F9"/>
          </w:tcPr>
          <w:p>
            <w:pPr>
              <w:spacing w:after="20"/>
            </w:pPr>
            <w:r/>
            <w:r>
              <w:rPr>
                <w:rFonts w:ascii="Aptos" w:hAnsi="Aptos"/>
                <w:b w:val="0"/>
                <w:sz w:val="17"/>
              </w:rPr>
              <w:t>P2</w:t>
            </w:r>
          </w:p>
        </w:tc>
        <w:tc>
          <w:tcPr>
            <w:tcW w:type="dxa" w:w="2484"/>
            <w:vAlign w:val="center"/>
            <w:shd w:fill="F1F5F9"/>
          </w:tcPr>
          <w:p>
            <w:pPr>
              <w:spacing w:after="20"/>
            </w:pPr>
            <w:r/>
            <w:r>
              <w:rPr>
                <w:rFonts w:ascii="Aptos" w:hAnsi="Aptos"/>
                <w:b w:val="0"/>
                <w:sz w:val="17"/>
              </w:rPr>
              <w:t>Sáng, tích cực.</w:t>
            </w:r>
          </w:p>
        </w:tc>
      </w:tr>
      <w:tr>
        <w:tc>
          <w:tcPr>
            <w:tcW w:type="dxa" w:w="2484"/>
            <w:vAlign w:val="center"/>
          </w:tcPr>
          <w:p>
            <w:pPr>
              <w:spacing w:after="20"/>
            </w:pPr>
            <w:r/>
            <w:r>
              <w:rPr>
                <w:rFonts w:ascii="Aptos" w:hAnsi="Aptos"/>
                <w:b w:val="0"/>
                <w:sz w:val="17"/>
              </w:rPr>
              <w:t>coin.loss</w:t>
            </w:r>
          </w:p>
        </w:tc>
        <w:tc>
          <w:tcPr>
            <w:tcW w:type="dxa" w:w="2484"/>
            <w:vAlign w:val="center"/>
          </w:tcPr>
          <w:p>
            <w:pPr>
              <w:spacing w:after="20"/>
            </w:pPr>
            <w:r/>
            <w:r>
              <w:rPr>
                <w:rFonts w:ascii="Aptos" w:hAnsi="Aptos"/>
                <w:b w:val="0"/>
                <w:sz w:val="17"/>
              </w:rPr>
              <w:t>Mất/chi tiền</w:t>
            </w:r>
          </w:p>
        </w:tc>
        <w:tc>
          <w:tcPr>
            <w:tcW w:type="dxa" w:w="2484"/>
            <w:vAlign w:val="center"/>
          </w:tcPr>
          <w:p>
            <w:pPr>
              <w:spacing w:after="20"/>
            </w:pPr>
            <w:r/>
            <w:r>
              <w:rPr>
                <w:rFonts w:ascii="Aptos" w:hAnsi="Aptos"/>
                <w:b w:val="0"/>
                <w:sz w:val="17"/>
              </w:rPr>
              <w:t>P2</w:t>
            </w:r>
          </w:p>
        </w:tc>
        <w:tc>
          <w:tcPr>
            <w:tcW w:type="dxa" w:w="2484"/>
            <w:vAlign w:val="center"/>
          </w:tcPr>
          <w:p>
            <w:pPr>
              <w:spacing w:after="20"/>
            </w:pPr>
            <w:r/>
            <w:r>
              <w:rPr>
                <w:rFonts w:ascii="Aptos" w:hAnsi="Aptos"/>
                <w:b w:val="0"/>
                <w:sz w:val="17"/>
              </w:rPr>
              <w:t>Âm sắc giảm nhẹ, không quá tiêu cực.</w:t>
            </w:r>
          </w:p>
        </w:tc>
      </w:tr>
      <w:tr>
        <w:tc>
          <w:tcPr>
            <w:tcW w:type="dxa" w:w="2484"/>
            <w:vAlign w:val="center"/>
            <w:shd w:fill="F1F5F9"/>
          </w:tcPr>
          <w:p>
            <w:pPr>
              <w:spacing w:after="20"/>
            </w:pPr>
            <w:r/>
            <w:r>
              <w:rPr>
                <w:rFonts w:ascii="Aptos" w:hAnsi="Aptos"/>
                <w:b w:val="0"/>
                <w:sz w:val="17"/>
              </w:rPr>
              <w:t>property.buy</w:t>
            </w:r>
          </w:p>
        </w:tc>
        <w:tc>
          <w:tcPr>
            <w:tcW w:type="dxa" w:w="2484"/>
            <w:vAlign w:val="center"/>
            <w:shd w:fill="F1F5F9"/>
          </w:tcPr>
          <w:p>
            <w:pPr>
              <w:spacing w:after="20"/>
            </w:pPr>
            <w:r/>
            <w:r>
              <w:rPr>
                <w:rFonts w:ascii="Aptos" w:hAnsi="Aptos"/>
                <w:b w:val="0"/>
                <w:sz w:val="17"/>
              </w:rPr>
              <w:t>Mua đất</w:t>
            </w:r>
          </w:p>
        </w:tc>
        <w:tc>
          <w:tcPr>
            <w:tcW w:type="dxa" w:w="2484"/>
            <w:vAlign w:val="center"/>
            <w:shd w:fill="F1F5F9"/>
          </w:tcPr>
          <w:p>
            <w:pPr>
              <w:spacing w:after="20"/>
            </w:pPr>
            <w:r/>
            <w:r>
              <w:rPr>
                <w:rFonts w:ascii="Aptos" w:hAnsi="Aptos"/>
                <w:b w:val="0"/>
                <w:sz w:val="17"/>
              </w:rPr>
              <w:t>P1</w:t>
            </w:r>
          </w:p>
        </w:tc>
        <w:tc>
          <w:tcPr>
            <w:tcW w:type="dxa" w:w="2484"/>
            <w:vAlign w:val="center"/>
            <w:shd w:fill="F1F5F9"/>
          </w:tcPr>
          <w:p>
            <w:pPr>
              <w:spacing w:after="20"/>
            </w:pPr>
            <w:r/>
            <w:r>
              <w:rPr>
                <w:rFonts w:ascii="Aptos" w:hAnsi="Aptos"/>
                <w:b w:val="0"/>
                <w:sz w:val="17"/>
              </w:rPr>
              <w:t>Cảm giác xác nhận thành công.</w:t>
            </w:r>
          </w:p>
        </w:tc>
      </w:tr>
      <w:tr>
        <w:tc>
          <w:tcPr>
            <w:tcW w:type="dxa" w:w="2484"/>
            <w:vAlign w:val="center"/>
          </w:tcPr>
          <w:p>
            <w:pPr>
              <w:spacing w:after="20"/>
            </w:pPr>
            <w:r/>
            <w:r>
              <w:rPr>
                <w:rFonts w:ascii="Aptos" w:hAnsi="Aptos"/>
                <w:b w:val="0"/>
                <w:sz w:val="17"/>
              </w:rPr>
              <w:t>property.upgrade</w:t>
            </w:r>
          </w:p>
        </w:tc>
        <w:tc>
          <w:tcPr>
            <w:tcW w:type="dxa" w:w="2484"/>
            <w:vAlign w:val="center"/>
          </w:tcPr>
          <w:p>
            <w:pPr>
              <w:spacing w:after="20"/>
            </w:pPr>
            <w:r/>
            <w:r>
              <w:rPr>
                <w:rFonts w:ascii="Aptos" w:hAnsi="Aptos"/>
                <w:b w:val="0"/>
                <w:sz w:val="17"/>
              </w:rPr>
              <w:t>Nâng cấp nhà/đất</w:t>
            </w:r>
          </w:p>
        </w:tc>
        <w:tc>
          <w:tcPr>
            <w:tcW w:type="dxa" w:w="2484"/>
            <w:vAlign w:val="center"/>
          </w:tcPr>
          <w:p>
            <w:pPr>
              <w:spacing w:after="20"/>
            </w:pPr>
            <w:r/>
            <w:r>
              <w:rPr>
                <w:rFonts w:ascii="Aptos" w:hAnsi="Aptos"/>
                <w:b w:val="0"/>
                <w:sz w:val="17"/>
              </w:rPr>
              <w:t>P2</w:t>
            </w:r>
          </w:p>
        </w:tc>
        <w:tc>
          <w:tcPr>
            <w:tcW w:type="dxa" w:w="2484"/>
            <w:vAlign w:val="center"/>
          </w:tcPr>
          <w:p>
            <w:pPr>
              <w:spacing w:after="20"/>
            </w:pPr>
            <w:r/>
            <w:r>
              <w:rPr>
                <w:rFonts w:ascii="Aptos" w:hAnsi="Aptos"/>
                <w:b w:val="0"/>
                <w:sz w:val="17"/>
              </w:rPr>
              <w:t>Có cảm giác tiến triển.</w:t>
            </w:r>
          </w:p>
        </w:tc>
      </w:tr>
      <w:tr>
        <w:tc>
          <w:tcPr>
            <w:tcW w:type="dxa" w:w="2484"/>
            <w:vAlign w:val="center"/>
            <w:shd w:fill="F1F5F9"/>
          </w:tcPr>
          <w:p>
            <w:pPr>
              <w:spacing w:after="20"/>
            </w:pPr>
            <w:r/>
            <w:r>
              <w:rPr>
                <w:rFonts w:ascii="Aptos" w:hAnsi="Aptos"/>
                <w:b w:val="0"/>
                <w:sz w:val="17"/>
              </w:rPr>
              <w:t>card.draw</w:t>
            </w:r>
          </w:p>
        </w:tc>
        <w:tc>
          <w:tcPr>
            <w:tcW w:type="dxa" w:w="2484"/>
            <w:vAlign w:val="center"/>
            <w:shd w:fill="F1F5F9"/>
          </w:tcPr>
          <w:p>
            <w:pPr>
              <w:spacing w:after="20"/>
            </w:pPr>
            <w:r/>
            <w:r>
              <w:rPr>
                <w:rFonts w:ascii="Aptos" w:hAnsi="Aptos"/>
                <w:b w:val="0"/>
                <w:sz w:val="17"/>
              </w:rPr>
              <w:t>Rút thẻ</w:t>
            </w:r>
          </w:p>
        </w:tc>
        <w:tc>
          <w:tcPr>
            <w:tcW w:type="dxa" w:w="2484"/>
            <w:vAlign w:val="center"/>
            <w:shd w:fill="F1F5F9"/>
          </w:tcPr>
          <w:p>
            <w:pPr>
              <w:spacing w:after="20"/>
            </w:pPr>
            <w:r/>
            <w:r>
              <w:rPr>
                <w:rFonts w:ascii="Aptos" w:hAnsi="Aptos"/>
                <w:b w:val="0"/>
                <w:sz w:val="17"/>
              </w:rPr>
              <w:t>P2</w:t>
            </w:r>
          </w:p>
        </w:tc>
        <w:tc>
          <w:tcPr>
            <w:tcW w:type="dxa" w:w="2484"/>
            <w:vAlign w:val="center"/>
            <w:shd w:fill="F1F5F9"/>
          </w:tcPr>
          <w:p>
            <w:pPr>
              <w:spacing w:after="20"/>
            </w:pPr>
            <w:r/>
            <w:r>
              <w:rPr>
                <w:rFonts w:ascii="Aptos" w:hAnsi="Aptos"/>
                <w:b w:val="0"/>
                <w:sz w:val="17"/>
              </w:rPr>
              <w:t>Gợi tò mò.</w:t>
            </w:r>
          </w:p>
        </w:tc>
      </w:tr>
      <w:tr>
        <w:tc>
          <w:tcPr>
            <w:tcW w:type="dxa" w:w="2484"/>
            <w:vAlign w:val="center"/>
          </w:tcPr>
          <w:p>
            <w:pPr>
              <w:spacing w:after="20"/>
            </w:pPr>
            <w:r/>
            <w:r>
              <w:rPr>
                <w:rFonts w:ascii="Aptos" w:hAnsi="Aptos"/>
                <w:b w:val="0"/>
                <w:sz w:val="17"/>
              </w:rPr>
              <w:t>event.lucky</w:t>
            </w:r>
          </w:p>
        </w:tc>
        <w:tc>
          <w:tcPr>
            <w:tcW w:type="dxa" w:w="2484"/>
            <w:vAlign w:val="center"/>
          </w:tcPr>
          <w:p>
            <w:pPr>
              <w:spacing w:after="20"/>
            </w:pPr>
            <w:r/>
            <w:r>
              <w:rPr>
                <w:rFonts w:ascii="Aptos" w:hAnsi="Aptos"/>
                <w:b w:val="0"/>
                <w:sz w:val="17"/>
              </w:rPr>
              <w:t>Ô may mắn</w:t>
            </w:r>
          </w:p>
        </w:tc>
        <w:tc>
          <w:tcPr>
            <w:tcW w:type="dxa" w:w="2484"/>
            <w:vAlign w:val="center"/>
          </w:tcPr>
          <w:p>
            <w:pPr>
              <w:spacing w:after="20"/>
            </w:pPr>
            <w:r/>
            <w:r>
              <w:rPr>
                <w:rFonts w:ascii="Aptos" w:hAnsi="Aptos"/>
                <w:b w:val="0"/>
                <w:sz w:val="17"/>
              </w:rPr>
              <w:t>P1</w:t>
            </w:r>
          </w:p>
        </w:tc>
        <w:tc>
          <w:tcPr>
            <w:tcW w:type="dxa" w:w="2484"/>
            <w:vAlign w:val="center"/>
          </w:tcPr>
          <w:p>
            <w:pPr>
              <w:spacing w:after="20"/>
            </w:pPr>
            <w:r/>
            <w:r>
              <w:rPr>
                <w:rFonts w:ascii="Aptos" w:hAnsi="Aptos"/>
                <w:b w:val="0"/>
                <w:sz w:val="17"/>
              </w:rPr>
              <w:t>Tươi sáng, có điểm nhấn.</w:t>
            </w:r>
          </w:p>
        </w:tc>
      </w:tr>
      <w:tr>
        <w:tc>
          <w:tcPr>
            <w:tcW w:type="dxa" w:w="2484"/>
            <w:vAlign w:val="center"/>
            <w:shd w:fill="F1F5F9"/>
          </w:tcPr>
          <w:p>
            <w:pPr>
              <w:spacing w:after="20"/>
            </w:pPr>
            <w:r/>
            <w:r>
              <w:rPr>
                <w:rFonts w:ascii="Aptos" w:hAnsi="Aptos"/>
                <w:b w:val="0"/>
                <w:sz w:val="17"/>
              </w:rPr>
              <w:t>event.unlucky</w:t>
            </w:r>
          </w:p>
        </w:tc>
        <w:tc>
          <w:tcPr>
            <w:tcW w:type="dxa" w:w="2484"/>
            <w:vAlign w:val="center"/>
            <w:shd w:fill="F1F5F9"/>
          </w:tcPr>
          <w:p>
            <w:pPr>
              <w:spacing w:after="20"/>
            </w:pPr>
            <w:r/>
            <w:r>
              <w:rPr>
                <w:rFonts w:ascii="Aptos" w:hAnsi="Aptos"/>
                <w:b w:val="0"/>
                <w:sz w:val="17"/>
              </w:rPr>
              <w:t>Ô xui xẻo</w:t>
            </w:r>
          </w:p>
        </w:tc>
        <w:tc>
          <w:tcPr>
            <w:tcW w:type="dxa" w:w="2484"/>
            <w:vAlign w:val="center"/>
            <w:shd w:fill="F1F5F9"/>
          </w:tcPr>
          <w:p>
            <w:pPr>
              <w:spacing w:after="20"/>
            </w:pPr>
            <w:r/>
            <w:r>
              <w:rPr>
                <w:rFonts w:ascii="Aptos" w:hAnsi="Aptos"/>
                <w:b w:val="0"/>
                <w:sz w:val="17"/>
              </w:rPr>
              <w:t>P1</w:t>
            </w:r>
          </w:p>
        </w:tc>
        <w:tc>
          <w:tcPr>
            <w:tcW w:type="dxa" w:w="2484"/>
            <w:vAlign w:val="center"/>
            <w:shd w:fill="F1F5F9"/>
          </w:tcPr>
          <w:p>
            <w:pPr>
              <w:spacing w:after="20"/>
            </w:pPr>
            <w:r/>
            <w:r>
              <w:rPr>
                <w:rFonts w:ascii="Aptos" w:hAnsi="Aptos"/>
                <w:b w:val="0"/>
                <w:sz w:val="17"/>
              </w:rPr>
              <w:t>Hài hước, không quá u ám.</w:t>
            </w:r>
          </w:p>
        </w:tc>
      </w:tr>
      <w:tr>
        <w:tc>
          <w:tcPr>
            <w:tcW w:type="dxa" w:w="2484"/>
            <w:vAlign w:val="center"/>
          </w:tcPr>
          <w:p>
            <w:pPr>
              <w:spacing w:after="20"/>
            </w:pPr>
            <w:r/>
            <w:r>
              <w:rPr>
                <w:rFonts w:ascii="Aptos" w:hAnsi="Aptos"/>
                <w:b w:val="0"/>
                <w:sz w:val="17"/>
              </w:rPr>
              <w:t>jail.enter</w:t>
            </w:r>
          </w:p>
        </w:tc>
        <w:tc>
          <w:tcPr>
            <w:tcW w:type="dxa" w:w="2484"/>
            <w:vAlign w:val="center"/>
          </w:tcPr>
          <w:p>
            <w:pPr>
              <w:spacing w:after="20"/>
            </w:pPr>
            <w:r/>
            <w:r>
              <w:rPr>
                <w:rFonts w:ascii="Aptos" w:hAnsi="Aptos"/>
                <w:b w:val="0"/>
                <w:sz w:val="17"/>
              </w:rPr>
              <w:t>Vào tù</w:t>
            </w:r>
          </w:p>
        </w:tc>
        <w:tc>
          <w:tcPr>
            <w:tcW w:type="dxa" w:w="2484"/>
            <w:vAlign w:val="center"/>
          </w:tcPr>
          <w:p>
            <w:pPr>
              <w:spacing w:after="20"/>
            </w:pPr>
            <w:r/>
            <w:r>
              <w:rPr>
                <w:rFonts w:ascii="Aptos" w:hAnsi="Aptos"/>
                <w:b w:val="0"/>
                <w:sz w:val="17"/>
              </w:rPr>
              <w:t>P1</w:t>
            </w:r>
          </w:p>
        </w:tc>
        <w:tc>
          <w:tcPr>
            <w:tcW w:type="dxa" w:w="2484"/>
            <w:vAlign w:val="center"/>
          </w:tcPr>
          <w:p>
            <w:pPr>
              <w:spacing w:after="20"/>
            </w:pPr>
            <w:r/>
            <w:r>
              <w:rPr>
                <w:rFonts w:ascii="Aptos" w:hAnsi="Aptos"/>
                <w:b w:val="0"/>
                <w:sz w:val="17"/>
              </w:rPr>
              <w:t>Nhấn tình huống bất lợi.</w:t>
            </w:r>
          </w:p>
        </w:tc>
      </w:tr>
      <w:tr>
        <w:tc>
          <w:tcPr>
            <w:tcW w:type="dxa" w:w="2484"/>
            <w:vAlign w:val="center"/>
            <w:shd w:fill="F1F5F9"/>
          </w:tcPr>
          <w:p>
            <w:pPr>
              <w:spacing w:after="20"/>
            </w:pPr>
            <w:r/>
            <w:r>
              <w:rPr>
                <w:rFonts w:ascii="Aptos" w:hAnsi="Aptos"/>
                <w:b w:val="0"/>
                <w:sz w:val="17"/>
              </w:rPr>
              <w:t>jail.escape</w:t>
            </w:r>
          </w:p>
        </w:tc>
        <w:tc>
          <w:tcPr>
            <w:tcW w:type="dxa" w:w="2484"/>
            <w:vAlign w:val="center"/>
            <w:shd w:fill="F1F5F9"/>
          </w:tcPr>
          <w:p>
            <w:pPr>
              <w:spacing w:after="20"/>
            </w:pPr>
            <w:r/>
            <w:r>
              <w:rPr>
                <w:rFonts w:ascii="Aptos" w:hAnsi="Aptos"/>
                <w:b w:val="0"/>
                <w:sz w:val="17"/>
              </w:rPr>
              <w:t>Thoát tù</w:t>
            </w:r>
          </w:p>
        </w:tc>
        <w:tc>
          <w:tcPr>
            <w:tcW w:type="dxa" w:w="2484"/>
            <w:vAlign w:val="center"/>
            <w:shd w:fill="F1F5F9"/>
          </w:tcPr>
          <w:p>
            <w:pPr>
              <w:spacing w:after="20"/>
            </w:pPr>
            <w:r/>
            <w:r>
              <w:rPr>
                <w:rFonts w:ascii="Aptos" w:hAnsi="Aptos"/>
                <w:b w:val="0"/>
                <w:sz w:val="17"/>
              </w:rPr>
              <w:t>P2</w:t>
            </w:r>
          </w:p>
        </w:tc>
        <w:tc>
          <w:tcPr>
            <w:tcW w:type="dxa" w:w="2484"/>
            <w:vAlign w:val="center"/>
            <w:shd w:fill="F1F5F9"/>
          </w:tcPr>
          <w:p>
            <w:pPr>
              <w:spacing w:after="20"/>
            </w:pPr>
            <w:r/>
            <w:r>
              <w:rPr>
                <w:rFonts w:ascii="Aptos" w:hAnsi="Aptos"/>
                <w:b w:val="0"/>
                <w:sz w:val="17"/>
              </w:rPr>
              <w:t>Nhẹ nhõm/chiến thắng nhỏ.</w:t>
            </w:r>
          </w:p>
        </w:tc>
      </w:tr>
      <w:tr>
        <w:tc>
          <w:tcPr>
            <w:tcW w:type="dxa" w:w="2484"/>
            <w:vAlign w:val="center"/>
          </w:tcPr>
          <w:p>
            <w:pPr>
              <w:spacing w:after="20"/>
            </w:pPr>
            <w:r/>
            <w:r>
              <w:rPr>
                <w:rFonts w:ascii="Aptos" w:hAnsi="Aptos"/>
                <w:b w:val="0"/>
                <w:sz w:val="17"/>
              </w:rPr>
              <w:t>cash.low</w:t>
            </w:r>
          </w:p>
        </w:tc>
        <w:tc>
          <w:tcPr>
            <w:tcW w:type="dxa" w:w="2484"/>
            <w:vAlign w:val="center"/>
          </w:tcPr>
          <w:p>
            <w:pPr>
              <w:spacing w:after="20"/>
            </w:pPr>
            <w:r/>
            <w:r>
              <w:rPr>
                <w:rFonts w:ascii="Aptos" w:hAnsi="Aptos"/>
                <w:b w:val="0"/>
                <w:sz w:val="17"/>
              </w:rPr>
              <w:t>Tiền sắp cạn</w:t>
            </w:r>
          </w:p>
        </w:tc>
        <w:tc>
          <w:tcPr>
            <w:tcW w:type="dxa" w:w="2484"/>
            <w:vAlign w:val="center"/>
          </w:tcPr>
          <w:p>
            <w:pPr>
              <w:spacing w:after="20"/>
            </w:pPr>
            <w:r/>
            <w:r>
              <w:rPr>
                <w:rFonts w:ascii="Aptos" w:hAnsi="Aptos"/>
                <w:b w:val="0"/>
                <w:sz w:val="17"/>
              </w:rPr>
              <w:t>P1</w:t>
            </w:r>
          </w:p>
        </w:tc>
        <w:tc>
          <w:tcPr>
            <w:tcW w:type="dxa" w:w="2484"/>
            <w:vAlign w:val="center"/>
          </w:tcPr>
          <w:p>
            <w:pPr>
              <w:spacing w:after="20"/>
            </w:pPr>
            <w:r/>
            <w:r>
              <w:rPr>
                <w:rFonts w:ascii="Aptos" w:hAnsi="Aptos"/>
                <w:b w:val="0"/>
                <w:sz w:val="17"/>
              </w:rPr>
              <w:t>Cảnh báo vừa đủ, không loop gây khó chịu.</w:t>
            </w:r>
          </w:p>
        </w:tc>
      </w:tr>
      <w:tr>
        <w:tc>
          <w:tcPr>
            <w:tcW w:type="dxa" w:w="2484"/>
            <w:vAlign w:val="center"/>
            <w:shd w:fill="F1F5F9"/>
          </w:tcPr>
          <w:p>
            <w:pPr>
              <w:spacing w:after="20"/>
            </w:pPr>
            <w:r/>
            <w:r>
              <w:rPr>
                <w:rFonts w:ascii="Aptos" w:hAnsi="Aptos"/>
                <w:b w:val="0"/>
                <w:sz w:val="17"/>
              </w:rPr>
              <w:t>bankruptcy</w:t>
            </w:r>
          </w:p>
        </w:tc>
        <w:tc>
          <w:tcPr>
            <w:tcW w:type="dxa" w:w="2484"/>
            <w:vAlign w:val="center"/>
            <w:shd w:fill="F1F5F9"/>
          </w:tcPr>
          <w:p>
            <w:pPr>
              <w:spacing w:after="20"/>
            </w:pPr>
            <w:r/>
            <w:r>
              <w:rPr>
                <w:rFonts w:ascii="Aptos" w:hAnsi="Aptos"/>
                <w:b w:val="0"/>
                <w:sz w:val="17"/>
              </w:rPr>
              <w:t>Phá sản</w:t>
            </w:r>
          </w:p>
        </w:tc>
        <w:tc>
          <w:tcPr>
            <w:tcW w:type="dxa" w:w="2484"/>
            <w:vAlign w:val="center"/>
            <w:shd w:fill="F1F5F9"/>
          </w:tcPr>
          <w:p>
            <w:pPr>
              <w:spacing w:after="20"/>
            </w:pPr>
            <w:r/>
            <w:r>
              <w:rPr>
                <w:rFonts w:ascii="Aptos" w:hAnsi="Aptos"/>
                <w:b w:val="0"/>
                <w:sz w:val="17"/>
              </w:rPr>
              <w:t>P0</w:t>
            </w:r>
          </w:p>
        </w:tc>
        <w:tc>
          <w:tcPr>
            <w:tcW w:type="dxa" w:w="2484"/>
            <w:vAlign w:val="center"/>
            <w:shd w:fill="F1F5F9"/>
          </w:tcPr>
          <w:p>
            <w:pPr>
              <w:spacing w:after="20"/>
            </w:pPr>
            <w:r/>
            <w:r>
              <w:rPr>
                <w:rFonts w:ascii="Aptos" w:hAnsi="Aptos"/>
                <w:b w:val="0"/>
                <w:sz w:val="17"/>
              </w:rPr>
              <w:t>Rõ ràng, có trọng lượng; không quá dài.</w:t>
            </w:r>
          </w:p>
        </w:tc>
      </w:tr>
      <w:tr>
        <w:tc>
          <w:tcPr>
            <w:tcW w:type="dxa" w:w="2484"/>
            <w:vAlign w:val="center"/>
          </w:tcPr>
          <w:p>
            <w:pPr>
              <w:spacing w:after="20"/>
            </w:pPr>
            <w:r/>
            <w:r>
              <w:rPr>
                <w:rFonts w:ascii="Aptos" w:hAnsi="Aptos"/>
                <w:b w:val="0"/>
                <w:sz w:val="17"/>
              </w:rPr>
              <w:t>game.near_victory</w:t>
            </w:r>
          </w:p>
        </w:tc>
        <w:tc>
          <w:tcPr>
            <w:tcW w:type="dxa" w:w="2484"/>
            <w:vAlign w:val="center"/>
          </w:tcPr>
          <w:p>
            <w:pPr>
              <w:spacing w:after="20"/>
            </w:pPr>
            <w:r/>
            <w:r>
              <w:rPr>
                <w:rFonts w:ascii="Aptos" w:hAnsi="Aptos"/>
                <w:b w:val="0"/>
                <w:sz w:val="17"/>
              </w:rPr>
              <w:t>Sắp thắng</w:t>
            </w:r>
          </w:p>
        </w:tc>
        <w:tc>
          <w:tcPr>
            <w:tcW w:type="dxa" w:w="2484"/>
            <w:vAlign w:val="center"/>
          </w:tcPr>
          <w:p>
            <w:pPr>
              <w:spacing w:after="20"/>
            </w:pPr>
            <w:r/>
            <w:r>
              <w:rPr>
                <w:rFonts w:ascii="Aptos" w:hAnsi="Aptos"/>
                <w:b w:val="0"/>
                <w:sz w:val="17"/>
              </w:rPr>
              <w:t>P1</w:t>
            </w:r>
          </w:p>
        </w:tc>
        <w:tc>
          <w:tcPr>
            <w:tcW w:type="dxa" w:w="2484"/>
            <w:vAlign w:val="center"/>
          </w:tcPr>
          <w:p>
            <w:pPr>
              <w:spacing w:after="20"/>
            </w:pPr>
            <w:r/>
            <w:r>
              <w:rPr>
                <w:rFonts w:ascii="Aptos" w:hAnsi="Aptos"/>
                <w:b w:val="0"/>
                <w:sz w:val="17"/>
              </w:rPr>
              <w:t>Tăng căng thẳng có kiểm soát.</w:t>
            </w:r>
          </w:p>
        </w:tc>
      </w:tr>
      <w:tr>
        <w:tc>
          <w:tcPr>
            <w:tcW w:type="dxa" w:w="2484"/>
            <w:vAlign w:val="center"/>
            <w:shd w:fill="F1F5F9"/>
          </w:tcPr>
          <w:p>
            <w:pPr>
              <w:spacing w:after="20"/>
            </w:pPr>
            <w:r/>
            <w:r>
              <w:rPr>
                <w:rFonts w:ascii="Aptos" w:hAnsi="Aptos"/>
                <w:b w:val="0"/>
                <w:sz w:val="17"/>
              </w:rPr>
              <w:t>game.victory</w:t>
            </w:r>
          </w:p>
        </w:tc>
        <w:tc>
          <w:tcPr>
            <w:tcW w:type="dxa" w:w="2484"/>
            <w:vAlign w:val="center"/>
            <w:shd w:fill="F1F5F9"/>
          </w:tcPr>
          <w:p>
            <w:pPr>
              <w:spacing w:after="20"/>
            </w:pPr>
            <w:r/>
            <w:r>
              <w:rPr>
                <w:rFonts w:ascii="Aptos" w:hAnsi="Aptos"/>
                <w:b w:val="0"/>
                <w:sz w:val="17"/>
              </w:rPr>
              <w:t>Chiến thắng</w:t>
            </w:r>
          </w:p>
        </w:tc>
        <w:tc>
          <w:tcPr>
            <w:tcW w:type="dxa" w:w="2484"/>
            <w:vAlign w:val="center"/>
            <w:shd w:fill="F1F5F9"/>
          </w:tcPr>
          <w:p>
            <w:pPr>
              <w:spacing w:after="20"/>
            </w:pPr>
            <w:r/>
            <w:r>
              <w:rPr>
                <w:rFonts w:ascii="Aptos" w:hAnsi="Aptos"/>
                <w:b w:val="0"/>
                <w:sz w:val="17"/>
              </w:rPr>
              <w:t>P0</w:t>
            </w:r>
          </w:p>
        </w:tc>
        <w:tc>
          <w:tcPr>
            <w:tcW w:type="dxa" w:w="2484"/>
            <w:vAlign w:val="center"/>
            <w:shd w:fill="F1F5F9"/>
          </w:tcPr>
          <w:p>
            <w:pPr>
              <w:spacing w:after="20"/>
            </w:pPr>
            <w:r/>
            <w:r>
              <w:rPr>
                <w:rFonts w:ascii="Aptos" w:hAnsi="Aptos"/>
                <w:b w:val="0"/>
                <w:sz w:val="17"/>
              </w:rPr>
              <w:t>Đáng nhớ, nổi bật.</w:t>
            </w:r>
          </w:p>
        </w:tc>
      </w:tr>
      <w:tr>
        <w:tc>
          <w:tcPr>
            <w:tcW w:type="dxa" w:w="2484"/>
            <w:vAlign w:val="center"/>
          </w:tcPr>
          <w:p>
            <w:pPr>
              <w:spacing w:after="20"/>
            </w:pPr>
            <w:r/>
            <w:r>
              <w:rPr>
                <w:rFonts w:ascii="Aptos" w:hAnsi="Aptos"/>
                <w:b w:val="0"/>
                <w:sz w:val="17"/>
              </w:rPr>
              <w:t>game.defeat</w:t>
            </w:r>
          </w:p>
        </w:tc>
        <w:tc>
          <w:tcPr>
            <w:tcW w:type="dxa" w:w="2484"/>
            <w:vAlign w:val="center"/>
          </w:tcPr>
          <w:p>
            <w:pPr>
              <w:spacing w:after="20"/>
            </w:pPr>
            <w:r/>
            <w:r>
              <w:rPr>
                <w:rFonts w:ascii="Aptos" w:hAnsi="Aptos"/>
                <w:b w:val="0"/>
                <w:sz w:val="17"/>
              </w:rPr>
              <w:t>Thua cuộc</w:t>
            </w:r>
          </w:p>
        </w:tc>
        <w:tc>
          <w:tcPr>
            <w:tcW w:type="dxa" w:w="2484"/>
            <w:vAlign w:val="center"/>
          </w:tcPr>
          <w:p>
            <w:pPr>
              <w:spacing w:after="20"/>
            </w:pPr>
            <w:r/>
            <w:r>
              <w:rPr>
                <w:rFonts w:ascii="Aptos" w:hAnsi="Aptos"/>
                <w:b w:val="0"/>
                <w:sz w:val="17"/>
              </w:rPr>
              <w:t>P1</w:t>
            </w:r>
          </w:p>
        </w:tc>
        <w:tc>
          <w:tcPr>
            <w:tcW w:type="dxa" w:w="2484"/>
            <w:vAlign w:val="center"/>
          </w:tcPr>
          <w:p>
            <w:pPr>
              <w:spacing w:after="20"/>
            </w:pPr>
            <w:r/>
            <w:r>
              <w:rPr>
                <w:rFonts w:ascii="Aptos" w:hAnsi="Aptos"/>
                <w:b w:val="0"/>
                <w:sz w:val="17"/>
              </w:rPr>
              <w:t>Vui/nhẹ, không làm người chơi nản.</w:t>
            </w:r>
          </w:p>
        </w:tc>
      </w:tr>
      <w:tr>
        <w:tc>
          <w:tcPr>
            <w:tcW w:type="dxa" w:w="2484"/>
            <w:vAlign w:val="center"/>
            <w:shd w:fill="F1F5F9"/>
          </w:tcPr>
          <w:p>
            <w:pPr>
              <w:spacing w:after="20"/>
            </w:pPr>
            <w:r/>
            <w:r>
              <w:rPr>
                <w:rFonts w:ascii="Aptos" w:hAnsi="Aptos"/>
                <w:b w:val="0"/>
                <w:sz w:val="17"/>
              </w:rPr>
              <w:t>event.jackpot</w:t>
            </w:r>
          </w:p>
        </w:tc>
        <w:tc>
          <w:tcPr>
            <w:tcW w:type="dxa" w:w="2484"/>
            <w:vAlign w:val="center"/>
            <w:shd w:fill="F1F5F9"/>
          </w:tcPr>
          <w:p>
            <w:pPr>
              <w:spacing w:after="20"/>
            </w:pPr>
            <w:r/>
            <w:r>
              <w:rPr>
                <w:rFonts w:ascii="Aptos" w:hAnsi="Aptos"/>
                <w:b w:val="0"/>
                <w:sz w:val="17"/>
              </w:rPr>
              <w:t>Jackpot/thưởng lớn</w:t>
            </w:r>
          </w:p>
        </w:tc>
        <w:tc>
          <w:tcPr>
            <w:tcW w:type="dxa" w:w="2484"/>
            <w:vAlign w:val="center"/>
            <w:shd w:fill="F1F5F9"/>
          </w:tcPr>
          <w:p>
            <w:pPr>
              <w:spacing w:after="20"/>
            </w:pPr>
            <w:r/>
            <w:r>
              <w:rPr>
                <w:rFonts w:ascii="Aptos" w:hAnsi="Aptos"/>
                <w:b w:val="0"/>
                <w:sz w:val="17"/>
              </w:rPr>
              <w:t>P0</w:t>
            </w:r>
          </w:p>
        </w:tc>
        <w:tc>
          <w:tcPr>
            <w:tcW w:type="dxa" w:w="2484"/>
            <w:vAlign w:val="center"/>
            <w:shd w:fill="F1F5F9"/>
          </w:tcPr>
          <w:p>
            <w:pPr>
              <w:spacing w:after="20"/>
            </w:pPr>
            <w:r/>
            <w:r>
              <w:rPr>
                <w:rFonts w:ascii="Aptos" w:hAnsi="Aptos"/>
                <w:b w:val="0"/>
                <w:sz w:val="17"/>
              </w:rPr>
              <w:t>Lớn hơn coin.gain; tránh dùng trùng âm.</w:t>
            </w:r>
          </w:p>
        </w:tc>
      </w:tr>
      <w:tr>
        <w:tc>
          <w:tcPr>
            <w:tcW w:type="dxa" w:w="2484"/>
            <w:vAlign w:val="center"/>
          </w:tcPr>
          <w:p>
            <w:pPr>
              <w:spacing w:after="20"/>
            </w:pPr>
            <w:r/>
            <w:r>
              <w:rPr>
                <w:rFonts w:ascii="Aptos" w:hAnsi="Aptos"/>
                <w:b w:val="0"/>
                <w:sz w:val="17"/>
              </w:rPr>
              <w:t>event.surprise</w:t>
            </w:r>
          </w:p>
        </w:tc>
        <w:tc>
          <w:tcPr>
            <w:tcW w:type="dxa" w:w="2484"/>
            <w:vAlign w:val="center"/>
          </w:tcPr>
          <w:p>
            <w:pPr>
              <w:spacing w:after="20"/>
            </w:pPr>
            <w:r/>
            <w:r>
              <w:rPr>
                <w:rFonts w:ascii="Aptos" w:hAnsi="Aptos"/>
                <w:b w:val="0"/>
                <w:sz w:val="17"/>
              </w:rPr>
              <w:t>Sự kiện bất ngờ</w:t>
            </w:r>
          </w:p>
        </w:tc>
        <w:tc>
          <w:tcPr>
            <w:tcW w:type="dxa" w:w="2484"/>
            <w:vAlign w:val="center"/>
          </w:tcPr>
          <w:p>
            <w:pPr>
              <w:spacing w:after="20"/>
            </w:pPr>
            <w:r/>
            <w:r>
              <w:rPr>
                <w:rFonts w:ascii="Aptos" w:hAnsi="Aptos"/>
                <w:b w:val="0"/>
                <w:sz w:val="17"/>
              </w:rPr>
              <w:t>P2</w:t>
            </w:r>
          </w:p>
        </w:tc>
        <w:tc>
          <w:tcPr>
            <w:tcW w:type="dxa" w:w="2484"/>
            <w:vAlign w:val="center"/>
          </w:tcPr>
          <w:p>
            <w:pPr>
              <w:spacing w:after="20"/>
            </w:pPr>
            <w:r/>
            <w:r>
              <w:rPr>
                <w:rFonts w:ascii="Aptos" w:hAnsi="Aptos"/>
                <w:b w:val="0"/>
                <w:sz w:val="17"/>
              </w:rPr>
              <w:t>Dùng cho ô sự kiện riêng.</w:t>
            </w:r>
          </w:p>
        </w:tc>
      </w:tr>
      <w:tr>
        <w:tc>
          <w:tcPr>
            <w:tcW w:type="dxa" w:w="2484"/>
            <w:vAlign w:val="center"/>
            <w:shd w:fill="F1F5F9"/>
          </w:tcPr>
          <w:p>
            <w:pPr>
              <w:spacing w:after="20"/>
            </w:pPr>
            <w:r/>
            <w:r>
              <w:rPr>
                <w:rFonts w:ascii="Aptos" w:hAnsi="Aptos"/>
                <w:b w:val="0"/>
                <w:sz w:val="17"/>
              </w:rPr>
              <w:t>player.eliminated</w:t>
            </w:r>
          </w:p>
        </w:tc>
        <w:tc>
          <w:tcPr>
            <w:tcW w:type="dxa" w:w="2484"/>
            <w:vAlign w:val="center"/>
            <w:shd w:fill="F1F5F9"/>
          </w:tcPr>
          <w:p>
            <w:pPr>
              <w:spacing w:after="20"/>
            </w:pPr>
            <w:r/>
            <w:r>
              <w:rPr>
                <w:rFonts w:ascii="Aptos" w:hAnsi="Aptos"/>
                <w:b w:val="0"/>
                <w:sz w:val="17"/>
              </w:rPr>
              <w:t>Người chơi bị loại</w:t>
            </w:r>
          </w:p>
        </w:tc>
        <w:tc>
          <w:tcPr>
            <w:tcW w:type="dxa" w:w="2484"/>
            <w:vAlign w:val="center"/>
            <w:shd w:fill="F1F5F9"/>
          </w:tcPr>
          <w:p>
            <w:pPr>
              <w:spacing w:after="20"/>
            </w:pPr>
            <w:r/>
            <w:r>
              <w:rPr>
                <w:rFonts w:ascii="Aptos" w:hAnsi="Aptos"/>
                <w:b w:val="0"/>
                <w:sz w:val="17"/>
              </w:rPr>
              <w:t>P1</w:t>
            </w:r>
          </w:p>
        </w:tc>
        <w:tc>
          <w:tcPr>
            <w:tcW w:type="dxa" w:w="2484"/>
            <w:vAlign w:val="center"/>
            <w:shd w:fill="F1F5F9"/>
          </w:tcPr>
          <w:p>
            <w:pPr>
              <w:spacing w:after="20"/>
            </w:pPr>
            <w:r/>
            <w:r>
              <w:rPr>
                <w:rFonts w:ascii="Aptos" w:hAnsi="Aptos"/>
                <w:b w:val="0"/>
                <w:sz w:val="17"/>
              </w:rPr>
              <w:t>Rõ nhưng không quá nặng nề.</w:t>
            </w:r>
          </w:p>
        </w:tc>
      </w:tr>
      <w:tr>
        <w:tc>
          <w:tcPr>
            <w:tcW w:type="dxa" w:w="2484"/>
            <w:vAlign w:val="center"/>
          </w:tcPr>
          <w:p>
            <w:pPr>
              <w:spacing w:after="20"/>
            </w:pPr>
            <w:r/>
            <w:r>
              <w:rPr>
                <w:rFonts w:ascii="Aptos" w:hAnsi="Aptos"/>
                <w:b w:val="0"/>
                <w:sz w:val="17"/>
              </w:rPr>
              <w:t>turn.start</w:t>
            </w:r>
          </w:p>
        </w:tc>
        <w:tc>
          <w:tcPr>
            <w:tcW w:type="dxa" w:w="2484"/>
            <w:vAlign w:val="center"/>
          </w:tcPr>
          <w:p>
            <w:pPr>
              <w:spacing w:after="20"/>
            </w:pPr>
            <w:r/>
            <w:r>
              <w:rPr>
                <w:rFonts w:ascii="Aptos" w:hAnsi="Aptos"/>
                <w:b w:val="0"/>
                <w:sz w:val="17"/>
              </w:rPr>
              <w:t>Bắt đầu lượt</w:t>
            </w:r>
          </w:p>
        </w:tc>
        <w:tc>
          <w:tcPr>
            <w:tcW w:type="dxa" w:w="2484"/>
            <w:vAlign w:val="center"/>
          </w:tcPr>
          <w:p>
            <w:pPr>
              <w:spacing w:after="20"/>
            </w:pPr>
            <w:r/>
            <w:r>
              <w:rPr>
                <w:rFonts w:ascii="Aptos" w:hAnsi="Aptos"/>
                <w:b w:val="0"/>
                <w:sz w:val="17"/>
              </w:rPr>
              <w:t>P2</w:t>
            </w:r>
          </w:p>
        </w:tc>
        <w:tc>
          <w:tcPr>
            <w:tcW w:type="dxa" w:w="2484"/>
            <w:vAlign w:val="center"/>
          </w:tcPr>
          <w:p>
            <w:pPr>
              <w:spacing w:after="20"/>
            </w:pPr>
            <w:r/>
            <w:r>
              <w:rPr>
                <w:rFonts w:ascii="Aptos" w:hAnsi="Aptos"/>
                <w:b w:val="0"/>
                <w:sz w:val="17"/>
              </w:rPr>
              <w:t>Ngắn; chỉ dùng khi cần nhấn nhịp.</w:t>
            </w:r>
          </w:p>
        </w:tc>
      </w:tr>
    </w:tbl>
    <w:p/>
    <w:p>
      <w:pPr>
        <w:pStyle w:val="Heading1"/>
      </w:pPr>
      <w:r>
        <w:t>5. Nhạc nền (BGM)</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ptos" w:hAnsi="Aptos"/>
                <w:b/>
                <w:color w:val="FFFFFF"/>
                <w:sz w:val="18"/>
              </w:rPr>
              <w:t>Mã</w:t>
            </w:r>
          </w:p>
        </w:tc>
        <w:tc>
          <w:tcPr>
            <w:tcW w:type="dxa" w:w="2484"/>
            <w:vAlign w:val="center"/>
            <w:shd w:fill="17365D"/>
          </w:tcPr>
          <w:p>
            <w:pPr>
              <w:spacing w:after="20"/>
            </w:pPr>
            <w:r/>
            <w:r>
              <w:rPr>
                <w:rFonts w:ascii="Aptos" w:hAnsi="Aptos"/>
                <w:b/>
                <w:color w:val="FFFFFF"/>
                <w:sz w:val="18"/>
              </w:rPr>
              <w:t>Ngữ cảnh</w:t>
            </w:r>
          </w:p>
        </w:tc>
        <w:tc>
          <w:tcPr>
            <w:tcW w:type="dxa" w:w="2484"/>
            <w:vAlign w:val="center"/>
            <w:shd w:fill="17365D"/>
          </w:tcPr>
          <w:p>
            <w:pPr>
              <w:spacing w:after="20"/>
            </w:pPr>
            <w:r/>
            <w:r>
              <w:rPr>
                <w:rFonts w:ascii="Aptos" w:hAnsi="Aptos"/>
                <w:b/>
                <w:color w:val="FFFFFF"/>
                <w:sz w:val="18"/>
              </w:rPr>
              <w:t>Định hướng</w:t>
            </w:r>
          </w:p>
        </w:tc>
        <w:tc>
          <w:tcPr>
            <w:tcW w:type="dxa" w:w="2484"/>
            <w:vAlign w:val="center"/>
            <w:shd w:fill="17365D"/>
          </w:tcPr>
          <w:p>
            <w:pPr>
              <w:spacing w:after="20"/>
            </w:pPr>
            <w:r/>
            <w:r>
              <w:rPr>
                <w:rFonts w:ascii="Aptos" w:hAnsi="Aptos"/>
                <w:b/>
                <w:color w:val="FFFFFF"/>
                <w:sz w:val="18"/>
              </w:rPr>
              <w:t>Kỹ thuật</w:t>
            </w:r>
          </w:p>
        </w:tc>
      </w:tr>
      <w:tr>
        <w:tc>
          <w:tcPr>
            <w:tcW w:type="dxa" w:w="2484"/>
            <w:vAlign w:val="center"/>
          </w:tcPr>
          <w:p>
            <w:pPr>
              <w:spacing w:after="20"/>
            </w:pPr>
            <w:r/>
            <w:r>
              <w:rPr>
                <w:rFonts w:ascii="Aptos" w:hAnsi="Aptos"/>
                <w:b w:val="0"/>
                <w:sz w:val="17"/>
              </w:rPr>
              <w:t>bgm.lobby</w:t>
            </w:r>
          </w:p>
        </w:tc>
        <w:tc>
          <w:tcPr>
            <w:tcW w:type="dxa" w:w="2484"/>
            <w:vAlign w:val="center"/>
          </w:tcPr>
          <w:p>
            <w:pPr>
              <w:spacing w:after="20"/>
            </w:pPr>
            <w:r/>
            <w:r>
              <w:rPr>
                <w:rFonts w:ascii="Aptos" w:hAnsi="Aptos"/>
                <w:b w:val="0"/>
                <w:sz w:val="17"/>
              </w:rPr>
              <w:t>Màn hình chờ/lobby</w:t>
            </w:r>
          </w:p>
        </w:tc>
        <w:tc>
          <w:tcPr>
            <w:tcW w:type="dxa" w:w="2484"/>
            <w:vAlign w:val="center"/>
          </w:tcPr>
          <w:p>
            <w:pPr>
              <w:spacing w:after="20"/>
            </w:pPr>
            <w:r/>
            <w:r>
              <w:rPr>
                <w:rFonts w:ascii="Aptos" w:hAnsi="Aptos"/>
                <w:b w:val="0"/>
                <w:sz w:val="17"/>
              </w:rPr>
              <w:t>Tươi vui, thân thiện, gợi hoài niệm.</w:t>
            </w:r>
          </w:p>
        </w:tc>
        <w:tc>
          <w:tcPr>
            <w:tcW w:type="dxa" w:w="2484"/>
            <w:vAlign w:val="center"/>
          </w:tcPr>
          <w:p>
            <w:pPr>
              <w:spacing w:after="20"/>
            </w:pPr>
            <w:r/>
            <w:r>
              <w:rPr>
                <w:rFonts w:ascii="Aptos" w:hAnsi="Aptos"/>
                <w:b w:val="0"/>
                <w:sz w:val="17"/>
              </w:rPr>
              <w:t>Loop liền mạch; không có intro quá dài.</w:t>
            </w:r>
          </w:p>
        </w:tc>
      </w:tr>
      <w:tr>
        <w:tc>
          <w:tcPr>
            <w:tcW w:type="dxa" w:w="2484"/>
            <w:vAlign w:val="center"/>
            <w:shd w:fill="F1F5F9"/>
          </w:tcPr>
          <w:p>
            <w:pPr>
              <w:spacing w:after="20"/>
            </w:pPr>
            <w:r/>
            <w:r>
              <w:rPr>
                <w:rFonts w:ascii="Aptos" w:hAnsi="Aptos"/>
                <w:b w:val="0"/>
                <w:sz w:val="17"/>
              </w:rPr>
              <w:t>bgm.gameplay</w:t>
            </w:r>
          </w:p>
        </w:tc>
        <w:tc>
          <w:tcPr>
            <w:tcW w:type="dxa" w:w="2484"/>
            <w:vAlign w:val="center"/>
            <w:shd w:fill="F1F5F9"/>
          </w:tcPr>
          <w:p>
            <w:pPr>
              <w:spacing w:after="20"/>
            </w:pPr>
            <w:r/>
            <w:r>
              <w:rPr>
                <w:rFonts w:ascii="Aptos" w:hAnsi="Aptos"/>
                <w:b w:val="0"/>
                <w:sz w:val="17"/>
              </w:rPr>
              <w:t>Trong ván</w:t>
            </w:r>
          </w:p>
        </w:tc>
        <w:tc>
          <w:tcPr>
            <w:tcW w:type="dxa" w:w="2484"/>
            <w:vAlign w:val="center"/>
            <w:shd w:fill="F1F5F9"/>
          </w:tcPr>
          <w:p>
            <w:pPr>
              <w:spacing w:after="20"/>
            </w:pPr>
            <w:r/>
            <w:r>
              <w:rPr>
                <w:rFonts w:ascii="Aptos" w:hAnsi="Aptos"/>
                <w:b w:val="0"/>
                <w:sz w:val="17"/>
              </w:rPr>
              <w:t>Nhịp vừa, tinh nghịch, không chiếm sự chú ý.</w:t>
            </w:r>
          </w:p>
        </w:tc>
        <w:tc>
          <w:tcPr>
            <w:tcW w:type="dxa" w:w="2484"/>
            <w:vAlign w:val="center"/>
            <w:shd w:fill="F1F5F9"/>
          </w:tcPr>
          <w:p>
            <w:pPr>
              <w:spacing w:after="20"/>
            </w:pPr>
            <w:r/>
            <w:r>
              <w:rPr>
                <w:rFonts w:ascii="Aptos" w:hAnsi="Aptos"/>
                <w:b w:val="0"/>
                <w:sz w:val="17"/>
              </w:rPr>
              <w:t>Loop dài vừa đủ; giảm âm lượng khi có thoại.</w:t>
            </w:r>
          </w:p>
        </w:tc>
      </w:tr>
      <w:tr>
        <w:tc>
          <w:tcPr>
            <w:tcW w:type="dxa" w:w="2484"/>
            <w:vAlign w:val="center"/>
          </w:tcPr>
          <w:p>
            <w:pPr>
              <w:spacing w:after="20"/>
            </w:pPr>
            <w:r/>
            <w:r>
              <w:rPr>
                <w:rFonts w:ascii="Aptos" w:hAnsi="Aptos"/>
                <w:b w:val="0"/>
                <w:sz w:val="17"/>
              </w:rPr>
              <w:t>bgm.climax</w:t>
            </w:r>
          </w:p>
        </w:tc>
        <w:tc>
          <w:tcPr>
            <w:tcW w:type="dxa" w:w="2484"/>
            <w:vAlign w:val="center"/>
          </w:tcPr>
          <w:p>
            <w:pPr>
              <w:spacing w:after="20"/>
            </w:pPr>
            <w:r/>
            <w:r>
              <w:rPr>
                <w:rFonts w:ascii="Aptos" w:hAnsi="Aptos"/>
                <w:b w:val="0"/>
                <w:sz w:val="17"/>
              </w:rPr>
              <w:t>Cuối trận/cao trào</w:t>
            </w:r>
          </w:p>
        </w:tc>
        <w:tc>
          <w:tcPr>
            <w:tcW w:type="dxa" w:w="2484"/>
            <w:vAlign w:val="center"/>
          </w:tcPr>
          <w:p>
            <w:pPr>
              <w:spacing w:after="20"/>
            </w:pPr>
            <w:r/>
            <w:r>
              <w:rPr>
                <w:rFonts w:ascii="Aptos" w:hAnsi="Aptos"/>
                <w:b w:val="0"/>
                <w:sz w:val="17"/>
              </w:rPr>
              <w:t>Tăng hồi hộp nhưng không gây căng thẳng quá mức.</w:t>
            </w:r>
          </w:p>
        </w:tc>
        <w:tc>
          <w:tcPr>
            <w:tcW w:type="dxa" w:w="2484"/>
            <w:vAlign w:val="center"/>
          </w:tcPr>
          <w:p>
            <w:pPr>
              <w:spacing w:after="20"/>
            </w:pPr>
            <w:r/>
            <w:r>
              <w:rPr>
                <w:rFonts w:ascii="Aptos" w:hAnsi="Aptos"/>
                <w:b w:val="0"/>
                <w:sz w:val="17"/>
              </w:rPr>
              <w:t>Chuyển cảnh mượt; tránh cắt gắt.</w:t>
            </w:r>
          </w:p>
        </w:tc>
      </w:tr>
      <w:tr>
        <w:tc>
          <w:tcPr>
            <w:tcW w:type="dxa" w:w="2484"/>
            <w:vAlign w:val="center"/>
            <w:shd w:fill="F1F5F9"/>
          </w:tcPr>
          <w:p>
            <w:pPr>
              <w:spacing w:after="20"/>
            </w:pPr>
            <w:r/>
            <w:r>
              <w:rPr>
                <w:rFonts w:ascii="Aptos" w:hAnsi="Aptos"/>
                <w:b w:val="0"/>
                <w:sz w:val="17"/>
              </w:rPr>
              <w:t>bgm.victory_defeat</w:t>
            </w:r>
          </w:p>
        </w:tc>
        <w:tc>
          <w:tcPr>
            <w:tcW w:type="dxa" w:w="2484"/>
            <w:vAlign w:val="center"/>
            <w:shd w:fill="F1F5F9"/>
          </w:tcPr>
          <w:p>
            <w:pPr>
              <w:spacing w:after="20"/>
            </w:pPr>
            <w:r/>
            <w:r>
              <w:rPr>
                <w:rFonts w:ascii="Aptos" w:hAnsi="Aptos"/>
                <w:b w:val="0"/>
                <w:sz w:val="17"/>
              </w:rPr>
              <w:t>Kết quả trận</w:t>
            </w:r>
          </w:p>
        </w:tc>
        <w:tc>
          <w:tcPr>
            <w:tcW w:type="dxa" w:w="2484"/>
            <w:vAlign w:val="center"/>
            <w:shd w:fill="F1F5F9"/>
          </w:tcPr>
          <w:p>
            <w:pPr>
              <w:spacing w:after="20"/>
            </w:pPr>
            <w:r/>
            <w:r>
              <w:rPr>
                <w:rFonts w:ascii="Aptos" w:hAnsi="Aptos"/>
                <w:b w:val="0"/>
                <w:sz w:val="17"/>
              </w:rPr>
              <w:t>Đoạn thắng/thua ngắn, có điểm kết.</w:t>
            </w:r>
          </w:p>
        </w:tc>
        <w:tc>
          <w:tcPr>
            <w:tcW w:type="dxa" w:w="2484"/>
            <w:vAlign w:val="center"/>
            <w:shd w:fill="F1F5F9"/>
          </w:tcPr>
          <w:p>
            <w:pPr>
              <w:spacing w:after="20"/>
            </w:pPr>
            <w:r/>
            <w:r>
              <w:rPr>
                <w:rFonts w:ascii="Aptos" w:hAnsi="Aptos"/>
                <w:b w:val="0"/>
                <w:sz w:val="17"/>
              </w:rPr>
              <w:t>Có thể là cue riêng thay vì loop.</w:t>
            </w:r>
          </w:p>
        </w:tc>
      </w:tr>
    </w:tbl>
    <w:p/>
    <w:p>
      <w:r>
        <w:t>Đề xuất prototype: bắt đầu với lobby + gameplay + cue thắng/thua. Chỉ thêm nhạc cao trào khi trạng thái gameplay đã xác định rõ.</w:t>
      </w:r>
    </w:p>
    <w:p>
      <w:pPr>
        <w:pStyle w:val="Heading1"/>
      </w:pPr>
      <w:r>
        <w:t>6. Voice lines – kịch bản mẫu</w:t>
      </w:r>
    </w:p>
    <w:p>
      <w:r>
        <w:t>Đây là ngân hàng câu thoại khởi điểm. Angravity cần đặt câu vào đúng trigger, cho phép thay thế/biến thể và không phát lặp liên tục. Câu thoại có thể điều chỉnh để phù hợp nội dung thực tế của game.</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vAlign w:val="center"/>
            <w:shd w:fill="17365D"/>
          </w:tcPr>
          <w:p>
            <w:pPr>
              <w:spacing w:after="20"/>
            </w:pPr>
            <w:r/>
            <w:r>
              <w:rPr>
                <w:rFonts w:ascii="Aptos" w:hAnsi="Aptos"/>
                <w:b/>
                <w:color w:val="FFFFFF"/>
                <w:sz w:val="18"/>
              </w:rPr>
              <w:t>Trigger</w:t>
            </w:r>
          </w:p>
        </w:tc>
        <w:tc>
          <w:tcPr>
            <w:tcW w:type="dxa" w:w="1987"/>
            <w:vAlign w:val="center"/>
            <w:shd w:fill="17365D"/>
          </w:tcPr>
          <w:p>
            <w:pPr>
              <w:spacing w:after="20"/>
            </w:pPr>
            <w:r/>
            <w:r>
              <w:rPr>
                <w:rFonts w:ascii="Aptos" w:hAnsi="Aptos"/>
                <w:b/>
                <w:color w:val="FFFFFF"/>
                <w:sz w:val="18"/>
              </w:rPr>
              <w:t>CHAR_01 – Đại ca</w:t>
            </w:r>
          </w:p>
        </w:tc>
        <w:tc>
          <w:tcPr>
            <w:tcW w:type="dxa" w:w="1987"/>
            <w:vAlign w:val="center"/>
            <w:shd w:fill="17365D"/>
          </w:tcPr>
          <w:p>
            <w:pPr>
              <w:spacing w:after="20"/>
            </w:pPr>
            <w:r/>
            <w:r>
              <w:rPr>
                <w:rFonts w:ascii="Aptos" w:hAnsi="Aptos"/>
                <w:b/>
                <w:color w:val="FFFFFF"/>
                <w:sz w:val="18"/>
              </w:rPr>
              <w:t>CHAR_02 – Nữ hoàng</w:t>
            </w:r>
          </w:p>
        </w:tc>
        <w:tc>
          <w:tcPr>
            <w:tcW w:type="dxa" w:w="1987"/>
            <w:vAlign w:val="center"/>
            <w:shd w:fill="17365D"/>
          </w:tcPr>
          <w:p>
            <w:pPr>
              <w:spacing w:after="20"/>
            </w:pPr>
            <w:r/>
            <w:r>
              <w:rPr>
                <w:rFonts w:ascii="Aptos" w:hAnsi="Aptos"/>
                <w:b/>
                <w:color w:val="FFFFFF"/>
                <w:sz w:val="18"/>
              </w:rPr>
              <w:t>CHAR_03 – Thánh nhọ</w:t>
            </w:r>
          </w:p>
        </w:tc>
        <w:tc>
          <w:tcPr>
            <w:tcW w:type="dxa" w:w="1987"/>
            <w:vAlign w:val="center"/>
            <w:shd w:fill="17365D"/>
          </w:tcPr>
          <w:p>
            <w:pPr>
              <w:spacing w:after="20"/>
            </w:pPr>
            <w:r/>
            <w:r>
              <w:rPr>
                <w:rFonts w:ascii="Aptos" w:hAnsi="Aptos"/>
                <w:b/>
                <w:color w:val="FFFFFF"/>
                <w:sz w:val="18"/>
              </w:rPr>
              <w:t>CHAR_04 – Cao thủ</w:t>
            </w:r>
          </w:p>
        </w:tc>
      </w:tr>
      <w:tr>
        <w:tc>
          <w:tcPr>
            <w:tcW w:type="dxa" w:w="1987"/>
            <w:vAlign w:val="center"/>
          </w:tcPr>
          <w:p>
            <w:pPr>
              <w:spacing w:after="20"/>
            </w:pPr>
            <w:r/>
            <w:r>
              <w:rPr>
                <w:rFonts w:ascii="Aptos" w:hAnsi="Aptos"/>
                <w:b w:val="0"/>
                <w:sz w:val="17"/>
              </w:rPr>
              <w:t>turn.start</w:t>
            </w:r>
          </w:p>
        </w:tc>
        <w:tc>
          <w:tcPr>
            <w:tcW w:type="dxa" w:w="1987"/>
            <w:vAlign w:val="center"/>
          </w:tcPr>
          <w:p>
            <w:pPr>
              <w:spacing w:after="20"/>
            </w:pPr>
            <w:r/>
            <w:r>
              <w:rPr>
                <w:rFonts w:ascii="Aptos" w:hAnsi="Aptos"/>
                <w:b w:val="0"/>
                <w:sz w:val="17"/>
              </w:rPr>
              <w:t>Đến lượt tôi rồi!</w:t>
            </w:r>
          </w:p>
        </w:tc>
        <w:tc>
          <w:tcPr>
            <w:tcW w:type="dxa" w:w="1987"/>
            <w:vAlign w:val="center"/>
          </w:tcPr>
          <w:p>
            <w:pPr>
              <w:spacing w:after="20"/>
            </w:pPr>
            <w:r/>
            <w:r>
              <w:rPr>
                <w:rFonts w:ascii="Aptos" w:hAnsi="Aptos"/>
                <w:b w:val="0"/>
                <w:sz w:val="17"/>
              </w:rPr>
              <w:t>Tới lượt nữ hoàng.</w:t>
            </w:r>
          </w:p>
        </w:tc>
        <w:tc>
          <w:tcPr>
            <w:tcW w:type="dxa" w:w="1987"/>
            <w:vAlign w:val="center"/>
          </w:tcPr>
          <w:p>
            <w:pPr>
              <w:spacing w:after="20"/>
            </w:pPr>
            <w:r/>
            <w:r>
              <w:rPr>
                <w:rFonts w:ascii="Aptos" w:hAnsi="Aptos"/>
                <w:b w:val="0"/>
                <w:sz w:val="17"/>
              </w:rPr>
              <w:t>Lạy trời, lượt này ổn nha!</w:t>
            </w:r>
          </w:p>
        </w:tc>
        <w:tc>
          <w:tcPr>
            <w:tcW w:type="dxa" w:w="1987"/>
            <w:vAlign w:val="center"/>
          </w:tcPr>
          <w:p>
            <w:pPr>
              <w:spacing w:after="20"/>
            </w:pPr>
            <w:r/>
            <w:r>
              <w:rPr>
                <w:rFonts w:ascii="Aptos" w:hAnsi="Aptos"/>
                <w:b w:val="0"/>
                <w:sz w:val="17"/>
              </w:rPr>
              <w:t>Được. Đến lượt tôi.</w:t>
            </w:r>
          </w:p>
        </w:tc>
      </w:tr>
      <w:tr>
        <w:tc>
          <w:tcPr>
            <w:tcW w:type="dxa" w:w="1987"/>
            <w:vAlign w:val="center"/>
            <w:shd w:fill="F1F5F9"/>
          </w:tcPr>
          <w:p>
            <w:pPr>
              <w:spacing w:after="20"/>
            </w:pPr>
            <w:r/>
            <w:r>
              <w:rPr>
                <w:rFonts w:ascii="Aptos" w:hAnsi="Aptos"/>
                <w:b w:val="0"/>
                <w:sz w:val="17"/>
              </w:rPr>
              <w:t>dice.roll</w:t>
            </w:r>
          </w:p>
        </w:tc>
        <w:tc>
          <w:tcPr>
            <w:tcW w:type="dxa" w:w="1987"/>
            <w:vAlign w:val="center"/>
            <w:shd w:fill="F1F5F9"/>
          </w:tcPr>
          <w:p>
            <w:pPr>
              <w:spacing w:after="20"/>
            </w:pPr>
            <w:r/>
            <w:r>
              <w:rPr>
                <w:rFonts w:ascii="Aptos" w:hAnsi="Aptos"/>
                <w:b w:val="0"/>
                <w:sz w:val="17"/>
              </w:rPr>
              <w:t>Xúc xắc, đừng làm anh thất vọng!</w:t>
            </w:r>
          </w:p>
        </w:tc>
        <w:tc>
          <w:tcPr>
            <w:tcW w:type="dxa" w:w="1987"/>
            <w:vAlign w:val="center"/>
            <w:shd w:fill="F1F5F9"/>
          </w:tcPr>
          <w:p>
            <w:pPr>
              <w:spacing w:after="20"/>
            </w:pPr>
            <w:r/>
            <w:r>
              <w:rPr>
                <w:rFonts w:ascii="Aptos" w:hAnsi="Aptos"/>
                <w:b w:val="0"/>
                <w:sz w:val="17"/>
              </w:rPr>
              <w:t>Nào, cho xem vận may đi.</w:t>
            </w:r>
          </w:p>
        </w:tc>
        <w:tc>
          <w:tcPr>
            <w:tcW w:type="dxa" w:w="1987"/>
            <w:vAlign w:val="center"/>
            <w:shd w:fill="F1F5F9"/>
          </w:tcPr>
          <w:p>
            <w:pPr>
              <w:spacing w:after="20"/>
            </w:pPr>
            <w:r/>
            <w:r>
              <w:rPr>
                <w:rFonts w:ascii="Aptos" w:hAnsi="Aptos"/>
                <w:b w:val="0"/>
                <w:sz w:val="17"/>
              </w:rPr>
              <w:t>Từ từ… đừng ra số xui!</w:t>
            </w:r>
          </w:p>
        </w:tc>
        <w:tc>
          <w:tcPr>
            <w:tcW w:type="dxa" w:w="1987"/>
            <w:vAlign w:val="center"/>
            <w:shd w:fill="F1F5F9"/>
          </w:tcPr>
          <w:p>
            <w:pPr>
              <w:spacing w:after="20"/>
            </w:pPr>
            <w:r/>
            <w:r>
              <w:rPr>
                <w:rFonts w:ascii="Aptos" w:hAnsi="Aptos"/>
                <w:b w:val="0"/>
                <w:sz w:val="17"/>
              </w:rPr>
              <w:t>Cứ để xác suất lên tiếng.</w:t>
            </w:r>
          </w:p>
        </w:tc>
      </w:tr>
      <w:tr>
        <w:tc>
          <w:tcPr>
            <w:tcW w:type="dxa" w:w="1987"/>
            <w:vAlign w:val="center"/>
          </w:tcPr>
          <w:p>
            <w:pPr>
              <w:spacing w:after="20"/>
            </w:pPr>
            <w:r/>
            <w:r>
              <w:rPr>
                <w:rFonts w:ascii="Aptos" w:hAnsi="Aptos"/>
                <w:b w:val="0"/>
                <w:sz w:val="17"/>
              </w:rPr>
              <w:t>property.buy</w:t>
            </w:r>
          </w:p>
        </w:tc>
        <w:tc>
          <w:tcPr>
            <w:tcW w:type="dxa" w:w="1987"/>
            <w:vAlign w:val="center"/>
          </w:tcPr>
          <w:p>
            <w:pPr>
              <w:spacing w:after="20"/>
            </w:pPr>
            <w:r/>
            <w:r>
              <w:rPr>
                <w:rFonts w:ascii="Aptos" w:hAnsi="Aptos"/>
                <w:b w:val="0"/>
                <w:sz w:val="17"/>
              </w:rPr>
              <w:t>Mảnh đất này thuộc về tôi!</w:t>
            </w:r>
          </w:p>
        </w:tc>
        <w:tc>
          <w:tcPr>
            <w:tcW w:type="dxa" w:w="1987"/>
            <w:vAlign w:val="center"/>
          </w:tcPr>
          <w:p>
            <w:pPr>
              <w:spacing w:after="20"/>
            </w:pPr>
            <w:r/>
            <w:r>
              <w:rPr>
                <w:rFonts w:ascii="Aptos" w:hAnsi="Aptos"/>
                <w:b w:val="0"/>
                <w:sz w:val="17"/>
              </w:rPr>
              <w:t>Đầu tư khôn ngoan đấy chứ.</w:t>
            </w:r>
          </w:p>
        </w:tc>
        <w:tc>
          <w:tcPr>
            <w:tcW w:type="dxa" w:w="1987"/>
            <w:vAlign w:val="center"/>
          </w:tcPr>
          <w:p>
            <w:pPr>
              <w:spacing w:after="20"/>
            </w:pPr>
            <w:r/>
            <w:r>
              <w:rPr>
                <w:rFonts w:ascii="Aptos" w:hAnsi="Aptos"/>
                <w:b w:val="0"/>
                <w:sz w:val="17"/>
              </w:rPr>
              <w:t>Mua xong còn tiền ăn không ta?</w:t>
            </w:r>
          </w:p>
        </w:tc>
        <w:tc>
          <w:tcPr>
            <w:tcW w:type="dxa" w:w="1987"/>
            <w:vAlign w:val="center"/>
          </w:tcPr>
          <w:p>
            <w:pPr>
              <w:spacing w:after="20"/>
            </w:pPr>
            <w:r/>
            <w:r>
              <w:rPr>
                <w:rFonts w:ascii="Aptos" w:hAnsi="Aptos"/>
                <w:b w:val="0"/>
                <w:sz w:val="17"/>
              </w:rPr>
              <w:t>Một tài sản nữa. Tốt.</w:t>
            </w:r>
          </w:p>
        </w:tc>
      </w:tr>
      <w:tr>
        <w:tc>
          <w:tcPr>
            <w:tcW w:type="dxa" w:w="1987"/>
            <w:vAlign w:val="center"/>
            <w:shd w:fill="F1F5F9"/>
          </w:tcPr>
          <w:p>
            <w:pPr>
              <w:spacing w:after="20"/>
            </w:pPr>
            <w:r/>
            <w:r>
              <w:rPr>
                <w:rFonts w:ascii="Aptos" w:hAnsi="Aptos"/>
                <w:b w:val="0"/>
                <w:sz w:val="17"/>
              </w:rPr>
              <w:t>money.gain</w:t>
            </w:r>
          </w:p>
        </w:tc>
        <w:tc>
          <w:tcPr>
            <w:tcW w:type="dxa" w:w="1987"/>
            <w:vAlign w:val="center"/>
            <w:shd w:fill="F1F5F9"/>
          </w:tcPr>
          <w:p>
            <w:pPr>
              <w:spacing w:after="20"/>
            </w:pPr>
            <w:r/>
            <w:r>
              <w:rPr>
                <w:rFonts w:ascii="Aptos" w:hAnsi="Aptos"/>
                <w:b w:val="0"/>
                <w:sz w:val="17"/>
              </w:rPr>
              <w:t>Tiền về túi!</w:t>
            </w:r>
          </w:p>
        </w:tc>
        <w:tc>
          <w:tcPr>
            <w:tcW w:type="dxa" w:w="1987"/>
            <w:vAlign w:val="center"/>
            <w:shd w:fill="F1F5F9"/>
          </w:tcPr>
          <w:p>
            <w:pPr>
              <w:spacing w:after="20"/>
            </w:pPr>
            <w:r/>
            <w:r>
              <w:rPr>
                <w:rFonts w:ascii="Aptos" w:hAnsi="Aptos"/>
                <w:b w:val="0"/>
                <w:sz w:val="17"/>
              </w:rPr>
              <w:t>Ví tiền vừa vui lên rồi đó.</w:t>
            </w:r>
          </w:p>
        </w:tc>
        <w:tc>
          <w:tcPr>
            <w:tcW w:type="dxa" w:w="1987"/>
            <w:vAlign w:val="center"/>
            <w:shd w:fill="F1F5F9"/>
          </w:tcPr>
          <w:p>
            <w:pPr>
              <w:spacing w:after="20"/>
            </w:pPr>
            <w:r/>
            <w:r>
              <w:rPr>
                <w:rFonts w:ascii="Aptos" w:hAnsi="Aptos"/>
                <w:b w:val="0"/>
                <w:sz w:val="17"/>
              </w:rPr>
              <w:t>Ủa, nay được lộc hả?</w:t>
            </w:r>
          </w:p>
        </w:tc>
        <w:tc>
          <w:tcPr>
            <w:tcW w:type="dxa" w:w="1987"/>
            <w:vAlign w:val="center"/>
            <w:shd w:fill="F1F5F9"/>
          </w:tcPr>
          <w:p>
            <w:pPr>
              <w:spacing w:after="20"/>
            </w:pPr>
            <w:r/>
            <w:r>
              <w:rPr>
                <w:rFonts w:ascii="Aptos" w:hAnsi="Aptos"/>
                <w:b w:val="0"/>
                <w:sz w:val="17"/>
              </w:rPr>
              <w:t>Thu nhập đã ghi nhận.</w:t>
            </w:r>
          </w:p>
        </w:tc>
      </w:tr>
      <w:tr>
        <w:tc>
          <w:tcPr>
            <w:tcW w:type="dxa" w:w="1987"/>
            <w:vAlign w:val="center"/>
          </w:tcPr>
          <w:p>
            <w:pPr>
              <w:spacing w:after="20"/>
            </w:pPr>
            <w:r/>
            <w:r>
              <w:rPr>
                <w:rFonts w:ascii="Aptos" w:hAnsi="Aptos"/>
                <w:b w:val="0"/>
                <w:sz w:val="17"/>
              </w:rPr>
              <w:t>money.loss</w:t>
            </w:r>
          </w:p>
        </w:tc>
        <w:tc>
          <w:tcPr>
            <w:tcW w:type="dxa" w:w="1987"/>
            <w:vAlign w:val="center"/>
          </w:tcPr>
          <w:p>
            <w:pPr>
              <w:spacing w:after="20"/>
            </w:pPr>
            <w:r/>
            <w:r>
              <w:rPr>
                <w:rFonts w:ascii="Aptos" w:hAnsi="Aptos"/>
                <w:b w:val="0"/>
                <w:sz w:val="17"/>
              </w:rPr>
              <w:t>Ôi, đau ví quá!</w:t>
            </w:r>
          </w:p>
        </w:tc>
        <w:tc>
          <w:tcPr>
            <w:tcW w:type="dxa" w:w="1987"/>
            <w:vAlign w:val="center"/>
          </w:tcPr>
          <w:p>
            <w:pPr>
              <w:spacing w:after="20"/>
            </w:pPr>
            <w:r/>
            <w:r>
              <w:rPr>
                <w:rFonts w:ascii="Aptos" w:hAnsi="Aptos"/>
                <w:b w:val="0"/>
                <w:sz w:val="17"/>
              </w:rPr>
              <w:t>Tiền đi nhanh hơn lời hứa.</w:t>
            </w:r>
          </w:p>
        </w:tc>
        <w:tc>
          <w:tcPr>
            <w:tcW w:type="dxa" w:w="1987"/>
            <w:vAlign w:val="center"/>
          </w:tcPr>
          <w:p>
            <w:pPr>
              <w:spacing w:after="20"/>
            </w:pPr>
            <w:r/>
            <w:r>
              <w:rPr>
                <w:rFonts w:ascii="Aptos" w:hAnsi="Aptos"/>
                <w:b w:val="0"/>
                <w:sz w:val="17"/>
              </w:rPr>
              <w:t>Khônggg, tiền của tôi!</w:t>
            </w:r>
          </w:p>
        </w:tc>
        <w:tc>
          <w:tcPr>
            <w:tcW w:type="dxa" w:w="1987"/>
            <w:vAlign w:val="center"/>
          </w:tcPr>
          <w:p>
            <w:pPr>
              <w:spacing w:after="20"/>
            </w:pPr>
            <w:r/>
            <w:r>
              <w:rPr>
                <w:rFonts w:ascii="Aptos" w:hAnsi="Aptos"/>
                <w:b w:val="0"/>
                <w:sz w:val="17"/>
              </w:rPr>
              <w:t>Một khoản chi không mong muốn.</w:t>
            </w:r>
          </w:p>
        </w:tc>
      </w:tr>
      <w:tr>
        <w:tc>
          <w:tcPr>
            <w:tcW w:type="dxa" w:w="1987"/>
            <w:vAlign w:val="center"/>
            <w:shd w:fill="F1F5F9"/>
          </w:tcPr>
          <w:p>
            <w:pPr>
              <w:spacing w:after="20"/>
            </w:pPr>
            <w:r/>
            <w:r>
              <w:rPr>
                <w:rFonts w:ascii="Aptos" w:hAnsi="Aptos"/>
                <w:b w:val="0"/>
                <w:sz w:val="17"/>
              </w:rPr>
              <w:t>rent.pay</w:t>
            </w:r>
          </w:p>
        </w:tc>
        <w:tc>
          <w:tcPr>
            <w:tcW w:type="dxa" w:w="1987"/>
            <w:vAlign w:val="center"/>
            <w:shd w:fill="F1F5F9"/>
          </w:tcPr>
          <w:p>
            <w:pPr>
              <w:spacing w:after="20"/>
            </w:pPr>
            <w:r/>
            <w:r>
              <w:rPr>
                <w:rFonts w:ascii="Aptos" w:hAnsi="Aptos"/>
                <w:b w:val="0"/>
                <w:sz w:val="17"/>
              </w:rPr>
              <w:t>Rồi, tiền thuê đây!</w:t>
            </w:r>
          </w:p>
        </w:tc>
        <w:tc>
          <w:tcPr>
            <w:tcW w:type="dxa" w:w="1987"/>
            <w:vAlign w:val="center"/>
            <w:shd w:fill="F1F5F9"/>
          </w:tcPr>
          <w:p>
            <w:pPr>
              <w:spacing w:after="20"/>
            </w:pPr>
            <w:r/>
            <w:r>
              <w:rPr>
                <w:rFonts w:ascii="Aptos" w:hAnsi="Aptos"/>
                <w:b w:val="0"/>
                <w:sz w:val="17"/>
              </w:rPr>
              <w:t>Thuê nhà mà như bị thuế cảm xúc.</w:t>
            </w:r>
          </w:p>
        </w:tc>
        <w:tc>
          <w:tcPr>
            <w:tcW w:type="dxa" w:w="1987"/>
            <w:vAlign w:val="center"/>
            <w:shd w:fill="F1F5F9"/>
          </w:tcPr>
          <w:p>
            <w:pPr>
              <w:spacing w:after="20"/>
            </w:pPr>
            <w:r/>
            <w:r>
              <w:rPr>
                <w:rFonts w:ascii="Aptos" w:hAnsi="Aptos"/>
                <w:b w:val="0"/>
                <w:sz w:val="17"/>
              </w:rPr>
              <w:t>Tôi chỉ đi ngang thôi mà!</w:t>
            </w:r>
          </w:p>
        </w:tc>
        <w:tc>
          <w:tcPr>
            <w:tcW w:type="dxa" w:w="1987"/>
            <w:vAlign w:val="center"/>
            <w:shd w:fill="F1F5F9"/>
          </w:tcPr>
          <w:p>
            <w:pPr>
              <w:spacing w:after="20"/>
            </w:pPr>
            <w:r/>
            <w:r>
              <w:rPr>
                <w:rFonts w:ascii="Aptos" w:hAnsi="Aptos"/>
                <w:b w:val="0"/>
                <w:sz w:val="17"/>
              </w:rPr>
              <w:t>Nghĩa vụ đã hoàn tất.</w:t>
            </w:r>
          </w:p>
        </w:tc>
      </w:tr>
      <w:tr>
        <w:tc>
          <w:tcPr>
            <w:tcW w:type="dxa" w:w="1987"/>
            <w:vAlign w:val="center"/>
          </w:tcPr>
          <w:p>
            <w:pPr>
              <w:spacing w:after="20"/>
            </w:pPr>
            <w:r/>
            <w:r>
              <w:rPr>
                <w:rFonts w:ascii="Aptos" w:hAnsi="Aptos"/>
                <w:b w:val="0"/>
                <w:sz w:val="17"/>
              </w:rPr>
              <w:t>event.lucky</w:t>
            </w:r>
          </w:p>
        </w:tc>
        <w:tc>
          <w:tcPr>
            <w:tcW w:type="dxa" w:w="1987"/>
            <w:vAlign w:val="center"/>
          </w:tcPr>
          <w:p>
            <w:pPr>
              <w:spacing w:after="20"/>
            </w:pPr>
            <w:r/>
            <w:r>
              <w:rPr>
                <w:rFonts w:ascii="Aptos" w:hAnsi="Aptos"/>
                <w:b w:val="0"/>
                <w:sz w:val="17"/>
              </w:rPr>
              <w:t>Vận may chọn đúng người!</w:t>
            </w:r>
          </w:p>
        </w:tc>
        <w:tc>
          <w:tcPr>
            <w:tcW w:type="dxa" w:w="1987"/>
            <w:vAlign w:val="center"/>
          </w:tcPr>
          <w:p>
            <w:pPr>
              <w:spacing w:after="20"/>
            </w:pPr>
            <w:r/>
            <w:r>
              <w:rPr>
                <w:rFonts w:ascii="Aptos" w:hAnsi="Aptos"/>
                <w:b w:val="0"/>
                <w:sz w:val="17"/>
              </w:rPr>
              <w:t>Hôm nay vũ trụ đứng về phía tôi.</w:t>
            </w:r>
          </w:p>
        </w:tc>
        <w:tc>
          <w:tcPr>
            <w:tcW w:type="dxa" w:w="1987"/>
            <w:vAlign w:val="center"/>
          </w:tcPr>
          <w:p>
            <w:pPr>
              <w:spacing w:after="20"/>
            </w:pPr>
            <w:r/>
            <w:r>
              <w:rPr>
                <w:rFonts w:ascii="Aptos" w:hAnsi="Aptos"/>
                <w:b w:val="0"/>
                <w:sz w:val="17"/>
              </w:rPr>
              <w:t>Ủa? May mắn thật hả?</w:t>
            </w:r>
          </w:p>
        </w:tc>
        <w:tc>
          <w:tcPr>
            <w:tcW w:type="dxa" w:w="1987"/>
            <w:vAlign w:val="center"/>
          </w:tcPr>
          <w:p>
            <w:pPr>
              <w:spacing w:after="20"/>
            </w:pPr>
            <w:r/>
            <w:r>
              <w:rPr>
                <w:rFonts w:ascii="Aptos" w:hAnsi="Aptos"/>
                <w:b w:val="0"/>
                <w:sz w:val="17"/>
              </w:rPr>
              <w:t>Kết quả thuận lợi.</w:t>
            </w:r>
          </w:p>
        </w:tc>
      </w:tr>
      <w:tr>
        <w:tc>
          <w:tcPr>
            <w:tcW w:type="dxa" w:w="1987"/>
            <w:vAlign w:val="center"/>
            <w:shd w:fill="F1F5F9"/>
          </w:tcPr>
          <w:p>
            <w:pPr>
              <w:spacing w:after="20"/>
            </w:pPr>
            <w:r/>
            <w:r>
              <w:rPr>
                <w:rFonts w:ascii="Aptos" w:hAnsi="Aptos"/>
                <w:b w:val="0"/>
                <w:sz w:val="17"/>
              </w:rPr>
              <w:t>event.unlucky</w:t>
            </w:r>
          </w:p>
        </w:tc>
        <w:tc>
          <w:tcPr>
            <w:tcW w:type="dxa" w:w="1987"/>
            <w:vAlign w:val="center"/>
            <w:shd w:fill="F1F5F9"/>
          </w:tcPr>
          <w:p>
            <w:pPr>
              <w:spacing w:after="20"/>
            </w:pPr>
            <w:r/>
            <w:r>
              <w:rPr>
                <w:rFonts w:ascii="Aptos" w:hAnsi="Aptos"/>
                <w:b w:val="0"/>
                <w:sz w:val="17"/>
              </w:rPr>
              <w:t>Không sao, anh vẫn kiểm soát được!</w:t>
            </w:r>
          </w:p>
        </w:tc>
        <w:tc>
          <w:tcPr>
            <w:tcW w:type="dxa" w:w="1987"/>
            <w:vAlign w:val="center"/>
            <w:shd w:fill="F1F5F9"/>
          </w:tcPr>
          <w:p>
            <w:pPr>
              <w:spacing w:after="20"/>
            </w:pPr>
            <w:r/>
            <w:r>
              <w:rPr>
                <w:rFonts w:ascii="Aptos" w:hAnsi="Aptos"/>
                <w:b w:val="0"/>
                <w:sz w:val="17"/>
              </w:rPr>
              <w:t>Trời ơi, nghiệp quật nhanh vậy?</w:t>
            </w:r>
          </w:p>
        </w:tc>
        <w:tc>
          <w:tcPr>
            <w:tcW w:type="dxa" w:w="1987"/>
            <w:vAlign w:val="center"/>
            <w:shd w:fill="F1F5F9"/>
          </w:tcPr>
          <w:p>
            <w:pPr>
              <w:spacing w:after="20"/>
            </w:pPr>
            <w:r/>
            <w:r>
              <w:rPr>
                <w:rFonts w:ascii="Aptos" w:hAnsi="Aptos"/>
                <w:b w:val="0"/>
                <w:sz w:val="17"/>
              </w:rPr>
              <w:t>Biết ngay mà! Biết ngay mà!</w:t>
            </w:r>
          </w:p>
        </w:tc>
        <w:tc>
          <w:tcPr>
            <w:tcW w:type="dxa" w:w="1987"/>
            <w:vAlign w:val="center"/>
            <w:shd w:fill="F1F5F9"/>
          </w:tcPr>
          <w:p>
            <w:pPr>
              <w:spacing w:after="20"/>
            </w:pPr>
            <w:r/>
            <w:r>
              <w:rPr>
                <w:rFonts w:ascii="Aptos" w:hAnsi="Aptos"/>
                <w:b w:val="0"/>
                <w:sz w:val="17"/>
              </w:rPr>
              <w:t>Một biến số bất lợi.</w:t>
            </w:r>
          </w:p>
        </w:tc>
      </w:tr>
      <w:tr>
        <w:tc>
          <w:tcPr>
            <w:tcW w:type="dxa" w:w="1987"/>
            <w:vAlign w:val="center"/>
          </w:tcPr>
          <w:p>
            <w:pPr>
              <w:spacing w:after="20"/>
            </w:pPr>
            <w:r/>
            <w:r>
              <w:rPr>
                <w:rFonts w:ascii="Aptos" w:hAnsi="Aptos"/>
                <w:b w:val="0"/>
                <w:sz w:val="17"/>
              </w:rPr>
              <w:t>jail.enter</w:t>
            </w:r>
          </w:p>
        </w:tc>
        <w:tc>
          <w:tcPr>
            <w:tcW w:type="dxa" w:w="1987"/>
            <w:vAlign w:val="center"/>
          </w:tcPr>
          <w:p>
            <w:pPr>
              <w:spacing w:after="20"/>
            </w:pPr>
            <w:r/>
            <w:r>
              <w:rPr>
                <w:rFonts w:ascii="Aptos" w:hAnsi="Aptos"/>
                <w:b w:val="0"/>
                <w:sz w:val="17"/>
              </w:rPr>
              <w:t>Tạm nghỉ chiến thuật thôi!</w:t>
            </w:r>
          </w:p>
        </w:tc>
        <w:tc>
          <w:tcPr>
            <w:tcW w:type="dxa" w:w="1987"/>
            <w:vAlign w:val="center"/>
          </w:tcPr>
          <w:p>
            <w:pPr>
              <w:spacing w:after="20"/>
            </w:pPr>
            <w:r/>
            <w:r>
              <w:rPr>
                <w:rFonts w:ascii="Aptos" w:hAnsi="Aptos"/>
                <w:b w:val="0"/>
                <w:sz w:val="17"/>
              </w:rPr>
              <w:t>Ủa alo, ai gọi công an vậy?</w:t>
            </w:r>
          </w:p>
        </w:tc>
        <w:tc>
          <w:tcPr>
            <w:tcW w:type="dxa" w:w="1987"/>
            <w:vAlign w:val="center"/>
          </w:tcPr>
          <w:p>
            <w:pPr>
              <w:spacing w:after="20"/>
            </w:pPr>
            <w:r/>
            <w:r>
              <w:rPr>
                <w:rFonts w:ascii="Aptos" w:hAnsi="Aptos"/>
                <w:b w:val="0"/>
                <w:sz w:val="17"/>
              </w:rPr>
              <w:t>Tôi bị oan! Chắc chắn bị oan!</w:t>
            </w:r>
          </w:p>
        </w:tc>
        <w:tc>
          <w:tcPr>
            <w:tcW w:type="dxa" w:w="1987"/>
            <w:vAlign w:val="center"/>
          </w:tcPr>
          <w:p>
            <w:pPr>
              <w:spacing w:after="20"/>
            </w:pPr>
            <w:r/>
            <w:r>
              <w:rPr>
                <w:rFonts w:ascii="Aptos" w:hAnsi="Aptos"/>
                <w:b w:val="0"/>
                <w:sz w:val="17"/>
              </w:rPr>
              <w:t>Tôi sẽ xem đây là thời gian suy nghĩ.</w:t>
            </w:r>
          </w:p>
        </w:tc>
      </w:tr>
      <w:tr>
        <w:tc>
          <w:tcPr>
            <w:tcW w:type="dxa" w:w="1987"/>
            <w:vAlign w:val="center"/>
            <w:shd w:fill="F1F5F9"/>
          </w:tcPr>
          <w:p>
            <w:pPr>
              <w:spacing w:after="20"/>
            </w:pPr>
            <w:r/>
            <w:r>
              <w:rPr>
                <w:rFonts w:ascii="Aptos" w:hAnsi="Aptos"/>
                <w:b w:val="0"/>
                <w:sz w:val="17"/>
              </w:rPr>
              <w:t>jail.escape</w:t>
            </w:r>
          </w:p>
        </w:tc>
        <w:tc>
          <w:tcPr>
            <w:tcW w:type="dxa" w:w="1987"/>
            <w:vAlign w:val="center"/>
            <w:shd w:fill="F1F5F9"/>
          </w:tcPr>
          <w:p>
            <w:pPr>
              <w:spacing w:after="20"/>
            </w:pPr>
            <w:r/>
            <w:r>
              <w:rPr>
                <w:rFonts w:ascii="Aptos" w:hAnsi="Aptos"/>
                <w:b w:val="0"/>
                <w:sz w:val="17"/>
              </w:rPr>
              <w:t>Tự do! Trở lại đường đua!</w:t>
            </w:r>
          </w:p>
        </w:tc>
        <w:tc>
          <w:tcPr>
            <w:tcW w:type="dxa" w:w="1987"/>
            <w:vAlign w:val="center"/>
            <w:shd w:fill="F1F5F9"/>
          </w:tcPr>
          <w:p>
            <w:pPr>
              <w:spacing w:after="20"/>
            </w:pPr>
            <w:r/>
            <w:r>
              <w:rPr>
                <w:rFonts w:ascii="Aptos" w:hAnsi="Aptos"/>
                <w:b w:val="0"/>
                <w:sz w:val="17"/>
              </w:rPr>
              <w:t>Thoát rồi nha, ai cản được?</w:t>
            </w:r>
          </w:p>
        </w:tc>
        <w:tc>
          <w:tcPr>
            <w:tcW w:type="dxa" w:w="1987"/>
            <w:vAlign w:val="center"/>
            <w:shd w:fill="F1F5F9"/>
          </w:tcPr>
          <w:p>
            <w:pPr>
              <w:spacing w:after="20"/>
            </w:pPr>
            <w:r/>
            <w:r>
              <w:rPr>
                <w:rFonts w:ascii="Aptos" w:hAnsi="Aptos"/>
                <w:b w:val="0"/>
                <w:sz w:val="17"/>
              </w:rPr>
              <w:t>Cuối cùng cũng ra được!</w:t>
            </w:r>
          </w:p>
        </w:tc>
        <w:tc>
          <w:tcPr>
            <w:tcW w:type="dxa" w:w="1987"/>
            <w:vAlign w:val="center"/>
            <w:shd w:fill="F1F5F9"/>
          </w:tcPr>
          <w:p>
            <w:pPr>
              <w:spacing w:after="20"/>
            </w:pPr>
            <w:r/>
            <w:r>
              <w:rPr>
                <w:rFonts w:ascii="Aptos" w:hAnsi="Aptos"/>
                <w:b w:val="0"/>
                <w:sz w:val="17"/>
              </w:rPr>
              <w:t>Quay lại kế hoạch.</w:t>
            </w:r>
          </w:p>
        </w:tc>
      </w:tr>
      <w:tr>
        <w:tc>
          <w:tcPr>
            <w:tcW w:type="dxa" w:w="1987"/>
            <w:vAlign w:val="center"/>
          </w:tcPr>
          <w:p>
            <w:pPr>
              <w:spacing w:after="20"/>
            </w:pPr>
            <w:r/>
            <w:r>
              <w:rPr>
                <w:rFonts w:ascii="Aptos" w:hAnsi="Aptos"/>
                <w:b w:val="0"/>
                <w:sz w:val="17"/>
              </w:rPr>
              <w:t>jackpot</w:t>
            </w:r>
          </w:p>
        </w:tc>
        <w:tc>
          <w:tcPr>
            <w:tcW w:type="dxa" w:w="1987"/>
            <w:vAlign w:val="center"/>
          </w:tcPr>
          <w:p>
            <w:pPr>
              <w:spacing w:after="20"/>
            </w:pPr>
            <w:r/>
            <w:r>
              <w:rPr>
                <w:rFonts w:ascii="Aptos" w:hAnsi="Aptos"/>
                <w:b w:val="0"/>
                <w:sz w:val="17"/>
              </w:rPr>
              <w:t>Đây mới là đẳng cấp!</w:t>
            </w:r>
          </w:p>
        </w:tc>
        <w:tc>
          <w:tcPr>
            <w:tcW w:type="dxa" w:w="1987"/>
            <w:vAlign w:val="center"/>
          </w:tcPr>
          <w:p>
            <w:pPr>
              <w:spacing w:after="20"/>
            </w:pPr>
            <w:r/>
            <w:r>
              <w:rPr>
                <w:rFonts w:ascii="Aptos" w:hAnsi="Aptos"/>
                <w:b w:val="0"/>
                <w:sz w:val="17"/>
              </w:rPr>
              <w:t>Ví tiền xin gửi lời cảm ơn.</w:t>
            </w:r>
          </w:p>
        </w:tc>
        <w:tc>
          <w:tcPr>
            <w:tcW w:type="dxa" w:w="1987"/>
            <w:vAlign w:val="center"/>
          </w:tcPr>
          <w:p>
            <w:pPr>
              <w:spacing w:after="20"/>
            </w:pPr>
            <w:r/>
            <w:r>
              <w:rPr>
                <w:rFonts w:ascii="Aptos" w:hAnsi="Aptos"/>
                <w:b w:val="0"/>
                <w:sz w:val="17"/>
              </w:rPr>
              <w:t>Tôi giàu rồi… đúng không?</w:t>
            </w:r>
          </w:p>
        </w:tc>
        <w:tc>
          <w:tcPr>
            <w:tcW w:type="dxa" w:w="1987"/>
            <w:vAlign w:val="center"/>
          </w:tcPr>
          <w:p>
            <w:pPr>
              <w:spacing w:after="20"/>
            </w:pPr>
            <w:r/>
            <w:r>
              <w:rPr>
                <w:rFonts w:ascii="Aptos" w:hAnsi="Aptos"/>
                <w:b w:val="0"/>
                <w:sz w:val="17"/>
              </w:rPr>
              <w:t>Một kết quả đáng kể.</w:t>
            </w:r>
          </w:p>
        </w:tc>
      </w:tr>
      <w:tr>
        <w:tc>
          <w:tcPr>
            <w:tcW w:type="dxa" w:w="1987"/>
            <w:vAlign w:val="center"/>
            <w:shd w:fill="F1F5F9"/>
          </w:tcPr>
          <w:p>
            <w:pPr>
              <w:spacing w:after="20"/>
            </w:pPr>
            <w:r/>
            <w:r>
              <w:rPr>
                <w:rFonts w:ascii="Aptos" w:hAnsi="Aptos"/>
                <w:b w:val="0"/>
                <w:sz w:val="17"/>
              </w:rPr>
              <w:t>opponent.win</w:t>
            </w:r>
          </w:p>
        </w:tc>
        <w:tc>
          <w:tcPr>
            <w:tcW w:type="dxa" w:w="1987"/>
            <w:vAlign w:val="center"/>
            <w:shd w:fill="F1F5F9"/>
          </w:tcPr>
          <w:p>
            <w:pPr>
              <w:spacing w:after="20"/>
            </w:pPr>
            <w:r/>
            <w:r>
              <w:rPr>
                <w:rFonts w:ascii="Aptos" w:hAnsi="Aptos"/>
                <w:b w:val="0"/>
                <w:sz w:val="17"/>
              </w:rPr>
              <w:t>Ăn mừng đi, lần sau chưa chắc đâu!</w:t>
            </w:r>
          </w:p>
        </w:tc>
        <w:tc>
          <w:tcPr>
            <w:tcW w:type="dxa" w:w="1987"/>
            <w:vAlign w:val="center"/>
            <w:shd w:fill="F1F5F9"/>
          </w:tcPr>
          <w:p>
            <w:pPr>
              <w:spacing w:after="20"/>
            </w:pPr>
            <w:r/>
            <w:r>
              <w:rPr>
                <w:rFonts w:ascii="Aptos" w:hAnsi="Aptos"/>
                <w:b w:val="0"/>
                <w:sz w:val="17"/>
              </w:rPr>
              <w:t>Chúc mừng nha… tạm thời thôi.</w:t>
            </w:r>
          </w:p>
        </w:tc>
        <w:tc>
          <w:tcPr>
            <w:tcW w:type="dxa" w:w="1987"/>
            <w:vAlign w:val="center"/>
            <w:shd w:fill="F1F5F9"/>
          </w:tcPr>
          <w:p>
            <w:pPr>
              <w:spacing w:after="20"/>
            </w:pPr>
            <w:r/>
            <w:r>
              <w:rPr>
                <w:rFonts w:ascii="Aptos" w:hAnsi="Aptos"/>
                <w:b w:val="0"/>
                <w:sz w:val="17"/>
              </w:rPr>
              <w:t>Sao người ta may dữ vậy?</w:t>
            </w:r>
          </w:p>
        </w:tc>
        <w:tc>
          <w:tcPr>
            <w:tcW w:type="dxa" w:w="1987"/>
            <w:vAlign w:val="center"/>
            <w:shd w:fill="F1F5F9"/>
          </w:tcPr>
          <w:p>
            <w:pPr>
              <w:spacing w:after="20"/>
            </w:pPr>
            <w:r/>
            <w:r>
              <w:rPr>
                <w:rFonts w:ascii="Aptos" w:hAnsi="Aptos"/>
                <w:b w:val="0"/>
                <w:sz w:val="17"/>
              </w:rPr>
              <w:t>Tôi đã ghi nhận kết quả.</w:t>
            </w:r>
          </w:p>
        </w:tc>
      </w:tr>
      <w:tr>
        <w:tc>
          <w:tcPr>
            <w:tcW w:type="dxa" w:w="1987"/>
            <w:vAlign w:val="center"/>
          </w:tcPr>
          <w:p>
            <w:pPr>
              <w:spacing w:after="20"/>
            </w:pPr>
            <w:r/>
            <w:r>
              <w:rPr>
                <w:rFonts w:ascii="Aptos" w:hAnsi="Aptos"/>
                <w:b w:val="0"/>
                <w:sz w:val="17"/>
              </w:rPr>
              <w:t>bankruptcy</w:t>
            </w:r>
          </w:p>
        </w:tc>
        <w:tc>
          <w:tcPr>
            <w:tcW w:type="dxa" w:w="1987"/>
            <w:vAlign w:val="center"/>
          </w:tcPr>
          <w:p>
            <w:pPr>
              <w:spacing w:after="20"/>
            </w:pPr>
            <w:r/>
            <w:r>
              <w:rPr>
                <w:rFonts w:ascii="Aptos" w:hAnsi="Aptos"/>
                <w:b w:val="0"/>
                <w:sz w:val="17"/>
              </w:rPr>
              <w:t>Ván này anh nhường thôi!</w:t>
            </w:r>
          </w:p>
        </w:tc>
        <w:tc>
          <w:tcPr>
            <w:tcW w:type="dxa" w:w="1987"/>
            <w:vAlign w:val="center"/>
          </w:tcPr>
          <w:p>
            <w:pPr>
              <w:spacing w:after="20"/>
            </w:pPr>
            <w:r/>
            <w:r>
              <w:rPr>
                <w:rFonts w:ascii="Aptos" w:hAnsi="Aptos"/>
                <w:b w:val="0"/>
                <w:sz w:val="17"/>
              </w:rPr>
              <w:t>Phá sản nhưng thần thái còn nguyên.</w:t>
            </w:r>
          </w:p>
        </w:tc>
        <w:tc>
          <w:tcPr>
            <w:tcW w:type="dxa" w:w="1987"/>
            <w:vAlign w:val="center"/>
          </w:tcPr>
          <w:p>
            <w:pPr>
              <w:spacing w:after="20"/>
            </w:pPr>
            <w:r/>
            <w:r>
              <w:rPr>
                <w:rFonts w:ascii="Aptos" w:hAnsi="Aptos"/>
                <w:b w:val="0"/>
                <w:sz w:val="17"/>
              </w:rPr>
              <w:t>Tôi không còn gì ngoài niềm tin!</w:t>
            </w:r>
          </w:p>
        </w:tc>
        <w:tc>
          <w:tcPr>
            <w:tcW w:type="dxa" w:w="1987"/>
            <w:vAlign w:val="center"/>
          </w:tcPr>
          <w:p>
            <w:pPr>
              <w:spacing w:after="20"/>
            </w:pPr>
            <w:r/>
            <w:r>
              <w:rPr>
                <w:rFonts w:ascii="Aptos" w:hAnsi="Aptos"/>
                <w:b w:val="0"/>
                <w:sz w:val="17"/>
              </w:rPr>
              <w:t>Tôi rút khỏi ván chơi.</w:t>
            </w:r>
          </w:p>
        </w:tc>
      </w:tr>
      <w:tr>
        <w:tc>
          <w:tcPr>
            <w:tcW w:type="dxa" w:w="1987"/>
            <w:vAlign w:val="center"/>
            <w:shd w:fill="F1F5F9"/>
          </w:tcPr>
          <w:p>
            <w:pPr>
              <w:spacing w:after="20"/>
            </w:pPr>
            <w:r/>
            <w:r>
              <w:rPr>
                <w:rFonts w:ascii="Aptos" w:hAnsi="Aptos"/>
                <w:b w:val="0"/>
                <w:sz w:val="17"/>
              </w:rPr>
              <w:t>victory</w:t>
            </w:r>
          </w:p>
        </w:tc>
        <w:tc>
          <w:tcPr>
            <w:tcW w:type="dxa" w:w="1987"/>
            <w:vAlign w:val="center"/>
            <w:shd w:fill="F1F5F9"/>
          </w:tcPr>
          <w:p>
            <w:pPr>
              <w:spacing w:after="20"/>
            </w:pPr>
            <w:r/>
            <w:r>
              <w:rPr>
                <w:rFonts w:ascii="Aptos" w:hAnsi="Aptos"/>
                <w:b w:val="0"/>
                <w:sz w:val="17"/>
              </w:rPr>
              <w:t>Nhà vô địch đã xuất hiện!</w:t>
            </w:r>
          </w:p>
        </w:tc>
        <w:tc>
          <w:tcPr>
            <w:tcW w:type="dxa" w:w="1987"/>
            <w:vAlign w:val="center"/>
            <w:shd w:fill="F1F5F9"/>
          </w:tcPr>
          <w:p>
            <w:pPr>
              <w:spacing w:after="20"/>
            </w:pPr>
            <w:r/>
            <w:r>
              <w:rPr>
                <w:rFonts w:ascii="Aptos" w:hAnsi="Aptos"/>
                <w:b w:val="0"/>
                <w:sz w:val="17"/>
              </w:rPr>
              <w:t>Thấy chưa? Đỉnh cao là đây!</w:t>
            </w:r>
          </w:p>
        </w:tc>
        <w:tc>
          <w:tcPr>
            <w:tcW w:type="dxa" w:w="1987"/>
            <w:vAlign w:val="center"/>
            <w:shd w:fill="F1F5F9"/>
          </w:tcPr>
          <w:p>
            <w:pPr>
              <w:spacing w:after="20"/>
            </w:pPr>
            <w:r/>
            <w:r>
              <w:rPr>
                <w:rFonts w:ascii="Aptos" w:hAnsi="Aptos"/>
                <w:b w:val="0"/>
                <w:sz w:val="17"/>
              </w:rPr>
              <w:t>Tôi thắng thật hả?!</w:t>
            </w:r>
          </w:p>
        </w:tc>
        <w:tc>
          <w:tcPr>
            <w:tcW w:type="dxa" w:w="1987"/>
            <w:vAlign w:val="center"/>
            <w:shd w:fill="F1F5F9"/>
          </w:tcPr>
          <w:p>
            <w:pPr>
              <w:spacing w:after="20"/>
            </w:pPr>
            <w:r/>
            <w:r>
              <w:rPr>
                <w:rFonts w:ascii="Aptos" w:hAnsi="Aptos"/>
                <w:b w:val="0"/>
                <w:sz w:val="17"/>
              </w:rPr>
              <w:t>Kết quả đúng như dự đoán.</w:t>
            </w:r>
          </w:p>
        </w:tc>
      </w:tr>
    </w:tbl>
    <w:p/>
    <w:p>
      <w:r>
        <w:t>Lưu ý: không cần phát lời thoại cho mọi trigger. Chọn theo nhân vật đang hoạt động, mức độ sự kiện, cooldown và ưu tiên. Thêm ngẫu nhiên có kiểm soát để tránh một câu xuất hiện quá thường xuyên.</w:t>
      </w:r>
    </w:p>
    <w:p>
      <w:pPr>
        <w:pStyle w:val="Heading1"/>
      </w:pPr>
      <w:r>
        <w:t>7. Mapping gameplay event → audio</w:t>
      </w:r>
    </w:p>
    <w:tbl>
      <w:tblPr>
        <w:tblStyle w:val="TableGrid"/>
        <w:tblW w:type="auto" w:w="0"/>
        <w:tblLayout w:type="autofit"/>
        <w:tblLook w:firstColumn="1" w:firstRow="1" w:lastColumn="0" w:lastRow="0" w:noHBand="0" w:noVBand="1" w:val="04A0"/>
      </w:tblPr>
      <w:tblGrid>
        <w:gridCol w:w="2484"/>
        <w:gridCol w:w="2484"/>
        <w:gridCol w:w="2484"/>
        <w:gridCol w:w="2484"/>
      </w:tblGrid>
      <w:tr>
        <w:tc>
          <w:tcPr>
            <w:tcW w:type="dxa" w:w="2484"/>
            <w:vAlign w:val="center"/>
            <w:shd w:fill="17365D"/>
          </w:tcPr>
          <w:p>
            <w:pPr>
              <w:spacing w:after="20"/>
            </w:pPr>
            <w:r/>
            <w:r>
              <w:rPr>
                <w:rFonts w:ascii="Aptos" w:hAnsi="Aptos"/>
                <w:b/>
                <w:color w:val="FFFFFF"/>
                <w:sz w:val="18"/>
              </w:rPr>
              <w:t>Gameplay event</w:t>
            </w:r>
          </w:p>
        </w:tc>
        <w:tc>
          <w:tcPr>
            <w:tcW w:type="dxa" w:w="2484"/>
            <w:vAlign w:val="center"/>
            <w:shd w:fill="17365D"/>
          </w:tcPr>
          <w:p>
            <w:pPr>
              <w:spacing w:after="20"/>
            </w:pPr>
            <w:r/>
            <w:r>
              <w:rPr>
                <w:rFonts w:ascii="Aptos" w:hAnsi="Aptos"/>
                <w:b/>
                <w:color w:val="FFFFFF"/>
                <w:sz w:val="18"/>
              </w:rPr>
              <w:t>SFX</w:t>
            </w:r>
          </w:p>
        </w:tc>
        <w:tc>
          <w:tcPr>
            <w:tcW w:type="dxa" w:w="2484"/>
            <w:vAlign w:val="center"/>
            <w:shd w:fill="17365D"/>
          </w:tcPr>
          <w:p>
            <w:pPr>
              <w:spacing w:after="20"/>
            </w:pPr>
            <w:r/>
            <w:r>
              <w:rPr>
                <w:rFonts w:ascii="Aptos" w:hAnsi="Aptos"/>
                <w:b/>
                <w:color w:val="FFFFFF"/>
                <w:sz w:val="18"/>
              </w:rPr>
              <w:t>Voice</w:t>
            </w:r>
          </w:p>
        </w:tc>
        <w:tc>
          <w:tcPr>
            <w:tcW w:type="dxa" w:w="2484"/>
            <w:vAlign w:val="center"/>
            <w:shd w:fill="17365D"/>
          </w:tcPr>
          <w:p>
            <w:pPr>
              <w:spacing w:after="20"/>
            </w:pPr>
            <w:r/>
            <w:r>
              <w:rPr>
                <w:rFonts w:ascii="Aptos" w:hAnsi="Aptos"/>
                <w:b/>
                <w:color w:val="FFFFFF"/>
                <w:sz w:val="18"/>
              </w:rPr>
              <w:t>BGM/điều phối</w:t>
            </w:r>
          </w:p>
        </w:tc>
      </w:tr>
      <w:tr>
        <w:tc>
          <w:tcPr>
            <w:tcW w:type="dxa" w:w="2484"/>
            <w:vAlign w:val="center"/>
          </w:tcPr>
          <w:p>
            <w:pPr>
              <w:spacing w:after="20"/>
            </w:pPr>
            <w:r/>
            <w:r>
              <w:rPr>
                <w:rFonts w:ascii="Aptos" w:hAnsi="Aptos"/>
                <w:b w:val="0"/>
                <w:sz w:val="17"/>
              </w:rPr>
              <w:t>turn.started</w:t>
            </w:r>
          </w:p>
        </w:tc>
        <w:tc>
          <w:tcPr>
            <w:tcW w:type="dxa" w:w="2484"/>
            <w:vAlign w:val="center"/>
          </w:tcPr>
          <w:p>
            <w:pPr>
              <w:spacing w:after="20"/>
            </w:pPr>
            <w:r/>
            <w:r>
              <w:rPr>
                <w:rFonts w:ascii="Aptos" w:hAnsi="Aptos"/>
                <w:b w:val="0"/>
                <w:sz w:val="17"/>
              </w:rPr>
              <w:t>turn.start (tùy chọn)</w:t>
            </w:r>
          </w:p>
        </w:tc>
        <w:tc>
          <w:tcPr>
            <w:tcW w:type="dxa" w:w="2484"/>
            <w:vAlign w:val="center"/>
          </w:tcPr>
          <w:p>
            <w:pPr>
              <w:spacing w:after="20"/>
            </w:pPr>
            <w:r/>
            <w:r>
              <w:rPr>
                <w:rFonts w:ascii="Aptos" w:hAnsi="Aptos"/>
                <w:b w:val="0"/>
                <w:sz w:val="17"/>
              </w:rPr>
              <w:t>turn.start</w:t>
            </w:r>
          </w:p>
        </w:tc>
        <w:tc>
          <w:tcPr>
            <w:tcW w:type="dxa" w:w="2484"/>
            <w:vAlign w:val="center"/>
          </w:tcPr>
          <w:p>
            <w:pPr>
              <w:spacing w:after="20"/>
            </w:pPr>
            <w:r/>
            <w:r>
              <w:rPr>
                <w:rFonts w:ascii="Aptos" w:hAnsi="Aptos"/>
                <w:b w:val="0"/>
                <w:sz w:val="17"/>
              </w:rPr>
              <w:t>BGM gameplay tiếp tục.</w:t>
            </w:r>
          </w:p>
        </w:tc>
      </w:tr>
      <w:tr>
        <w:tc>
          <w:tcPr>
            <w:tcW w:type="dxa" w:w="2484"/>
            <w:vAlign w:val="center"/>
            <w:shd w:fill="F1F5F9"/>
          </w:tcPr>
          <w:p>
            <w:pPr>
              <w:spacing w:after="20"/>
            </w:pPr>
            <w:r/>
            <w:r>
              <w:rPr>
                <w:rFonts w:ascii="Aptos" w:hAnsi="Aptos"/>
                <w:b w:val="0"/>
                <w:sz w:val="17"/>
              </w:rPr>
              <w:t>dice.rolling</w:t>
            </w:r>
          </w:p>
        </w:tc>
        <w:tc>
          <w:tcPr>
            <w:tcW w:type="dxa" w:w="2484"/>
            <w:vAlign w:val="center"/>
            <w:shd w:fill="F1F5F9"/>
          </w:tcPr>
          <w:p>
            <w:pPr>
              <w:spacing w:after="20"/>
            </w:pPr>
            <w:r/>
            <w:r>
              <w:rPr>
                <w:rFonts w:ascii="Aptos" w:hAnsi="Aptos"/>
                <w:b w:val="0"/>
                <w:sz w:val="17"/>
              </w:rPr>
              <w:t>dice.shake + dice.roll</w:t>
            </w:r>
          </w:p>
        </w:tc>
        <w:tc>
          <w:tcPr>
            <w:tcW w:type="dxa" w:w="2484"/>
            <w:vAlign w:val="center"/>
            <w:shd w:fill="F1F5F9"/>
          </w:tcPr>
          <w:p>
            <w:pPr>
              <w:spacing w:after="20"/>
            </w:pPr>
            <w:r/>
            <w:r>
              <w:rPr>
                <w:rFonts w:ascii="Aptos" w:hAnsi="Aptos"/>
                <w:b w:val="0"/>
                <w:sz w:val="17"/>
              </w:rPr>
              <w:t>dice.roll (có thể phát trước khi lăn)</w:t>
            </w:r>
          </w:p>
        </w:tc>
        <w:tc>
          <w:tcPr>
            <w:tcW w:type="dxa" w:w="2484"/>
            <w:vAlign w:val="center"/>
            <w:shd w:fill="F1F5F9"/>
          </w:tcPr>
          <w:p>
            <w:pPr>
              <w:spacing w:after="20"/>
            </w:pPr>
            <w:r/>
            <w:r>
              <w:rPr>
                <w:rFonts w:ascii="Aptos" w:hAnsi="Aptos"/>
                <w:b w:val="0"/>
                <w:sz w:val="17"/>
              </w:rPr>
              <w:t>Không cắt nhạc nền.</w:t>
            </w:r>
          </w:p>
        </w:tc>
      </w:tr>
      <w:tr>
        <w:tc>
          <w:tcPr>
            <w:tcW w:type="dxa" w:w="2484"/>
            <w:vAlign w:val="center"/>
          </w:tcPr>
          <w:p>
            <w:pPr>
              <w:spacing w:after="20"/>
            </w:pPr>
            <w:r/>
            <w:r>
              <w:rPr>
                <w:rFonts w:ascii="Aptos" w:hAnsi="Aptos"/>
                <w:b w:val="0"/>
                <w:sz w:val="17"/>
              </w:rPr>
              <w:t>dice.settled</w:t>
            </w:r>
          </w:p>
        </w:tc>
        <w:tc>
          <w:tcPr>
            <w:tcW w:type="dxa" w:w="2484"/>
            <w:vAlign w:val="center"/>
          </w:tcPr>
          <w:p>
            <w:pPr>
              <w:spacing w:after="20"/>
            </w:pPr>
            <w:r/>
            <w:r>
              <w:rPr>
                <w:rFonts w:ascii="Aptos" w:hAnsi="Aptos"/>
                <w:b w:val="0"/>
                <w:sz w:val="17"/>
              </w:rPr>
              <w:t>dice.land</w:t>
            </w:r>
          </w:p>
        </w:tc>
        <w:tc>
          <w:tcPr>
            <w:tcW w:type="dxa" w:w="2484"/>
            <w:vAlign w:val="center"/>
          </w:tcPr>
          <w:p>
            <w:pPr>
              <w:spacing w:after="20"/>
            </w:pPr>
            <w:r/>
            <w:r>
              <w:rPr>
                <w:rFonts w:ascii="Aptos" w:hAnsi="Aptos"/>
                <w:b w:val="0"/>
                <w:sz w:val="17"/>
              </w:rPr>
              <w:t>Có thể phản ứng theo kết quả</w:t>
            </w:r>
          </w:p>
        </w:tc>
        <w:tc>
          <w:tcPr>
            <w:tcW w:type="dxa" w:w="2484"/>
            <w:vAlign w:val="center"/>
          </w:tcPr>
          <w:p>
            <w:pPr>
              <w:spacing w:after="20"/>
            </w:pPr>
            <w:r/>
            <w:r>
              <w:rPr>
                <w:rFonts w:ascii="Aptos" w:hAnsi="Aptos"/>
                <w:b w:val="0"/>
                <w:sz w:val="17"/>
              </w:rPr>
              <w:t>Không phát voice chồng dice roll.</w:t>
            </w:r>
          </w:p>
        </w:tc>
      </w:tr>
      <w:tr>
        <w:tc>
          <w:tcPr>
            <w:tcW w:type="dxa" w:w="2484"/>
            <w:vAlign w:val="center"/>
            <w:shd w:fill="F1F5F9"/>
          </w:tcPr>
          <w:p>
            <w:pPr>
              <w:spacing w:after="20"/>
            </w:pPr>
            <w:r/>
            <w:r>
              <w:rPr>
                <w:rFonts w:ascii="Aptos" w:hAnsi="Aptos"/>
                <w:b w:val="0"/>
                <w:sz w:val="17"/>
              </w:rPr>
              <w:t>player.moving</w:t>
            </w:r>
          </w:p>
        </w:tc>
        <w:tc>
          <w:tcPr>
            <w:tcW w:type="dxa" w:w="2484"/>
            <w:vAlign w:val="center"/>
            <w:shd w:fill="F1F5F9"/>
          </w:tcPr>
          <w:p>
            <w:pPr>
              <w:spacing w:after="20"/>
            </w:pPr>
            <w:r/>
            <w:r>
              <w:rPr>
                <w:rFonts w:ascii="Aptos" w:hAnsi="Aptos"/>
                <w:b w:val="0"/>
                <w:sz w:val="17"/>
              </w:rPr>
              <w:t>token.step (giới hạn tần suất)</w:t>
            </w:r>
          </w:p>
        </w:tc>
        <w:tc>
          <w:tcPr>
            <w:tcW w:type="dxa" w:w="2484"/>
            <w:vAlign w:val="center"/>
            <w:shd w:fill="F1F5F9"/>
          </w:tcPr>
          <w:p>
            <w:pPr>
              <w:spacing w:after="20"/>
            </w:pPr>
            <w:r/>
            <w:r>
              <w:rPr>
                <w:rFonts w:ascii="Aptos" w:hAnsi="Aptos"/>
                <w:b w:val="0"/>
                <w:sz w:val="17"/>
              </w:rPr>
              <w:t>Không bắt buộc</w:t>
            </w:r>
          </w:p>
        </w:tc>
        <w:tc>
          <w:tcPr>
            <w:tcW w:type="dxa" w:w="2484"/>
            <w:vAlign w:val="center"/>
            <w:shd w:fill="F1F5F9"/>
          </w:tcPr>
          <w:p>
            <w:pPr>
              <w:spacing w:after="20"/>
            </w:pPr>
            <w:r/>
            <w:r>
              <w:rPr>
                <w:rFonts w:ascii="Aptos" w:hAnsi="Aptos"/>
                <w:b w:val="0"/>
                <w:sz w:val="17"/>
              </w:rPr>
              <w:t>Có thể bỏ tiếng bước nếu di chuyển dài.</w:t>
            </w:r>
          </w:p>
        </w:tc>
      </w:tr>
      <w:tr>
        <w:tc>
          <w:tcPr>
            <w:tcW w:type="dxa" w:w="2484"/>
            <w:vAlign w:val="center"/>
          </w:tcPr>
          <w:p>
            <w:pPr>
              <w:spacing w:after="20"/>
            </w:pPr>
            <w:r/>
            <w:r>
              <w:rPr>
                <w:rFonts w:ascii="Aptos" w:hAnsi="Aptos"/>
                <w:b w:val="0"/>
                <w:sz w:val="17"/>
              </w:rPr>
              <w:t>property.purchase_success</w:t>
            </w:r>
          </w:p>
        </w:tc>
        <w:tc>
          <w:tcPr>
            <w:tcW w:type="dxa" w:w="2484"/>
            <w:vAlign w:val="center"/>
          </w:tcPr>
          <w:p>
            <w:pPr>
              <w:spacing w:after="20"/>
            </w:pPr>
            <w:r/>
            <w:r>
              <w:rPr>
                <w:rFonts w:ascii="Aptos" w:hAnsi="Aptos"/>
                <w:b w:val="0"/>
                <w:sz w:val="17"/>
              </w:rPr>
              <w:t>property.buy + coin.loss (nếu phù hợp)</w:t>
            </w:r>
          </w:p>
        </w:tc>
        <w:tc>
          <w:tcPr>
            <w:tcW w:type="dxa" w:w="2484"/>
            <w:vAlign w:val="center"/>
          </w:tcPr>
          <w:p>
            <w:pPr>
              <w:spacing w:after="20"/>
            </w:pPr>
            <w:r/>
            <w:r>
              <w:rPr>
                <w:rFonts w:ascii="Aptos" w:hAnsi="Aptos"/>
                <w:b w:val="0"/>
                <w:sz w:val="17"/>
              </w:rPr>
              <w:t>property.buy</w:t>
            </w:r>
          </w:p>
        </w:tc>
        <w:tc>
          <w:tcPr>
            <w:tcW w:type="dxa" w:w="2484"/>
            <w:vAlign w:val="center"/>
          </w:tcPr>
          <w:p>
            <w:pPr>
              <w:spacing w:after="20"/>
            </w:pPr>
            <w:r/>
            <w:r>
              <w:rPr>
                <w:rFonts w:ascii="Aptos" w:hAnsi="Aptos"/>
                <w:b w:val="0"/>
                <w:sz w:val="17"/>
              </w:rPr>
              <w:t>Chỉ phát sau khi giao dịch thành công.</w:t>
            </w:r>
          </w:p>
        </w:tc>
      </w:tr>
      <w:tr>
        <w:tc>
          <w:tcPr>
            <w:tcW w:type="dxa" w:w="2484"/>
            <w:vAlign w:val="center"/>
            <w:shd w:fill="F1F5F9"/>
          </w:tcPr>
          <w:p>
            <w:pPr>
              <w:spacing w:after="20"/>
            </w:pPr>
            <w:r/>
            <w:r>
              <w:rPr>
                <w:rFonts w:ascii="Aptos" w:hAnsi="Aptos"/>
                <w:b w:val="0"/>
                <w:sz w:val="17"/>
              </w:rPr>
              <w:t>rent.received</w:t>
            </w:r>
          </w:p>
        </w:tc>
        <w:tc>
          <w:tcPr>
            <w:tcW w:type="dxa" w:w="2484"/>
            <w:vAlign w:val="center"/>
            <w:shd w:fill="F1F5F9"/>
          </w:tcPr>
          <w:p>
            <w:pPr>
              <w:spacing w:after="20"/>
            </w:pPr>
            <w:r/>
            <w:r>
              <w:rPr>
                <w:rFonts w:ascii="Aptos" w:hAnsi="Aptos"/>
                <w:b w:val="0"/>
                <w:sz w:val="17"/>
              </w:rPr>
              <w:t>coin.gain</w:t>
            </w:r>
          </w:p>
        </w:tc>
        <w:tc>
          <w:tcPr>
            <w:tcW w:type="dxa" w:w="2484"/>
            <w:vAlign w:val="center"/>
            <w:shd w:fill="F1F5F9"/>
          </w:tcPr>
          <w:p>
            <w:pPr>
              <w:spacing w:after="20"/>
            </w:pPr>
            <w:r/>
            <w:r>
              <w:rPr>
                <w:rFonts w:ascii="Aptos" w:hAnsi="Aptos"/>
                <w:b w:val="0"/>
                <w:sz w:val="17"/>
              </w:rPr>
              <w:t>money.gain</w:t>
            </w:r>
          </w:p>
        </w:tc>
        <w:tc>
          <w:tcPr>
            <w:tcW w:type="dxa" w:w="2484"/>
            <w:vAlign w:val="center"/>
            <w:shd w:fill="F1F5F9"/>
          </w:tcPr>
          <w:p>
            <w:pPr>
              <w:spacing w:after="20"/>
            </w:pPr>
            <w:r/>
            <w:r>
              <w:rPr>
                <w:rFonts w:ascii="Aptos" w:hAnsi="Aptos"/>
                <w:b w:val="0"/>
                <w:sz w:val="17"/>
              </w:rPr>
              <w:t>Gộp các khoản tiền cùng một transaction.</w:t>
            </w:r>
          </w:p>
        </w:tc>
      </w:tr>
      <w:tr>
        <w:tc>
          <w:tcPr>
            <w:tcW w:type="dxa" w:w="2484"/>
            <w:vAlign w:val="center"/>
          </w:tcPr>
          <w:p>
            <w:pPr>
              <w:spacing w:after="20"/>
            </w:pPr>
            <w:r/>
            <w:r>
              <w:rPr>
                <w:rFonts w:ascii="Aptos" w:hAnsi="Aptos"/>
                <w:b w:val="0"/>
                <w:sz w:val="17"/>
              </w:rPr>
              <w:t>rent.paid</w:t>
            </w:r>
          </w:p>
        </w:tc>
        <w:tc>
          <w:tcPr>
            <w:tcW w:type="dxa" w:w="2484"/>
            <w:vAlign w:val="center"/>
          </w:tcPr>
          <w:p>
            <w:pPr>
              <w:spacing w:after="20"/>
            </w:pPr>
            <w:r/>
            <w:r>
              <w:rPr>
                <w:rFonts w:ascii="Aptos" w:hAnsi="Aptos"/>
                <w:b w:val="0"/>
                <w:sz w:val="17"/>
              </w:rPr>
              <w:t>coin.loss</w:t>
            </w:r>
          </w:p>
        </w:tc>
        <w:tc>
          <w:tcPr>
            <w:tcW w:type="dxa" w:w="2484"/>
            <w:vAlign w:val="center"/>
          </w:tcPr>
          <w:p>
            <w:pPr>
              <w:spacing w:after="20"/>
            </w:pPr>
            <w:r/>
            <w:r>
              <w:rPr>
                <w:rFonts w:ascii="Aptos" w:hAnsi="Aptos"/>
                <w:b w:val="0"/>
                <w:sz w:val="17"/>
              </w:rPr>
              <w:t>rent.pay hoặc money.loss</w:t>
            </w:r>
          </w:p>
        </w:tc>
        <w:tc>
          <w:tcPr>
            <w:tcW w:type="dxa" w:w="2484"/>
            <w:vAlign w:val="center"/>
          </w:tcPr>
          <w:p>
            <w:pPr>
              <w:spacing w:after="20"/>
            </w:pPr>
            <w:r/>
            <w:r>
              <w:rPr>
                <w:rFonts w:ascii="Aptos" w:hAnsi="Aptos"/>
                <w:b w:val="0"/>
                <w:sz w:val="17"/>
              </w:rPr>
              <w:t>Tránh phát cả hai câu thoại cùng lúc.</w:t>
            </w:r>
          </w:p>
        </w:tc>
      </w:tr>
      <w:tr>
        <w:tc>
          <w:tcPr>
            <w:tcW w:type="dxa" w:w="2484"/>
            <w:vAlign w:val="center"/>
            <w:shd w:fill="F1F5F9"/>
          </w:tcPr>
          <w:p>
            <w:pPr>
              <w:spacing w:after="20"/>
            </w:pPr>
            <w:r/>
            <w:r>
              <w:rPr>
                <w:rFonts w:ascii="Aptos" w:hAnsi="Aptos"/>
                <w:b w:val="0"/>
                <w:sz w:val="17"/>
              </w:rPr>
              <w:t>property.upgraded</w:t>
            </w:r>
          </w:p>
        </w:tc>
        <w:tc>
          <w:tcPr>
            <w:tcW w:type="dxa" w:w="2484"/>
            <w:vAlign w:val="center"/>
            <w:shd w:fill="F1F5F9"/>
          </w:tcPr>
          <w:p>
            <w:pPr>
              <w:spacing w:after="20"/>
            </w:pPr>
            <w:r/>
            <w:r>
              <w:rPr>
                <w:rFonts w:ascii="Aptos" w:hAnsi="Aptos"/>
                <w:b w:val="0"/>
                <w:sz w:val="17"/>
              </w:rPr>
              <w:t>property.upgrade</w:t>
            </w:r>
          </w:p>
        </w:tc>
        <w:tc>
          <w:tcPr>
            <w:tcW w:type="dxa" w:w="2484"/>
            <w:vAlign w:val="center"/>
            <w:shd w:fill="F1F5F9"/>
          </w:tcPr>
          <w:p>
            <w:pPr>
              <w:spacing w:after="20"/>
            </w:pPr>
            <w:r/>
            <w:r>
              <w:rPr>
                <w:rFonts w:ascii="Aptos" w:hAnsi="Aptos"/>
                <w:b w:val="0"/>
                <w:sz w:val="17"/>
              </w:rPr>
              <w:t>Lời thoại mua/nâng cấp</w:t>
            </w:r>
          </w:p>
        </w:tc>
        <w:tc>
          <w:tcPr>
            <w:tcW w:type="dxa" w:w="2484"/>
            <w:vAlign w:val="center"/>
            <w:shd w:fill="F1F5F9"/>
          </w:tcPr>
          <w:p>
            <w:pPr>
              <w:spacing w:after="20"/>
            </w:pPr>
            <w:r/>
            <w:r>
              <w:rPr>
                <w:rFonts w:ascii="Aptos" w:hAnsi="Aptos"/>
                <w:b w:val="0"/>
                <w:sz w:val="17"/>
              </w:rPr>
              <w:t>Chỉ sau khi xác nhận thành công.</w:t>
            </w:r>
          </w:p>
        </w:tc>
      </w:tr>
      <w:tr>
        <w:tc>
          <w:tcPr>
            <w:tcW w:type="dxa" w:w="2484"/>
            <w:vAlign w:val="center"/>
          </w:tcPr>
          <w:p>
            <w:pPr>
              <w:spacing w:after="20"/>
            </w:pPr>
            <w:r/>
            <w:r>
              <w:rPr>
                <w:rFonts w:ascii="Aptos" w:hAnsi="Aptos"/>
                <w:b w:val="0"/>
                <w:sz w:val="17"/>
              </w:rPr>
              <w:t>event.card_drawn</w:t>
            </w:r>
          </w:p>
        </w:tc>
        <w:tc>
          <w:tcPr>
            <w:tcW w:type="dxa" w:w="2484"/>
            <w:vAlign w:val="center"/>
          </w:tcPr>
          <w:p>
            <w:pPr>
              <w:spacing w:after="20"/>
            </w:pPr>
            <w:r/>
            <w:r>
              <w:rPr>
                <w:rFonts w:ascii="Aptos" w:hAnsi="Aptos"/>
                <w:b w:val="0"/>
                <w:sz w:val="17"/>
              </w:rPr>
              <w:t>card.draw</w:t>
            </w:r>
          </w:p>
        </w:tc>
        <w:tc>
          <w:tcPr>
            <w:tcW w:type="dxa" w:w="2484"/>
            <w:vAlign w:val="center"/>
          </w:tcPr>
          <w:p>
            <w:pPr>
              <w:spacing w:after="20"/>
            </w:pPr>
            <w:r/>
            <w:r>
              <w:rPr>
                <w:rFonts w:ascii="Aptos" w:hAnsi="Aptos"/>
                <w:b w:val="0"/>
                <w:sz w:val="17"/>
              </w:rPr>
              <w:t>Câu phản ứng theo kết quả</w:t>
            </w:r>
          </w:p>
        </w:tc>
        <w:tc>
          <w:tcPr>
            <w:tcW w:type="dxa" w:w="2484"/>
            <w:vAlign w:val="center"/>
          </w:tcPr>
          <w:p>
            <w:pPr>
              <w:spacing w:after="20"/>
            </w:pPr>
            <w:r/>
            <w:r>
              <w:rPr>
                <w:rFonts w:ascii="Aptos" w:hAnsi="Aptos"/>
                <w:b w:val="0"/>
                <w:sz w:val="17"/>
              </w:rPr>
              <w:t>Phát kết quả sau reveal.</w:t>
            </w:r>
          </w:p>
        </w:tc>
      </w:tr>
      <w:tr>
        <w:tc>
          <w:tcPr>
            <w:tcW w:type="dxa" w:w="2484"/>
            <w:vAlign w:val="center"/>
            <w:shd w:fill="F1F5F9"/>
          </w:tcPr>
          <w:p>
            <w:pPr>
              <w:spacing w:after="20"/>
            </w:pPr>
            <w:r/>
            <w:r>
              <w:rPr>
                <w:rFonts w:ascii="Aptos" w:hAnsi="Aptos"/>
                <w:b w:val="0"/>
                <w:sz w:val="17"/>
              </w:rPr>
              <w:t>event.lucky / event.unlucky</w:t>
            </w:r>
          </w:p>
        </w:tc>
        <w:tc>
          <w:tcPr>
            <w:tcW w:type="dxa" w:w="2484"/>
            <w:vAlign w:val="center"/>
            <w:shd w:fill="F1F5F9"/>
          </w:tcPr>
          <w:p>
            <w:pPr>
              <w:spacing w:after="20"/>
            </w:pPr>
            <w:r/>
            <w:r>
              <w:rPr>
                <w:rFonts w:ascii="Aptos" w:hAnsi="Aptos"/>
                <w:b w:val="0"/>
                <w:sz w:val="17"/>
              </w:rPr>
              <w:t>event.lucky / event.unlucky</w:t>
            </w:r>
          </w:p>
        </w:tc>
        <w:tc>
          <w:tcPr>
            <w:tcW w:type="dxa" w:w="2484"/>
            <w:vAlign w:val="center"/>
            <w:shd w:fill="F1F5F9"/>
          </w:tcPr>
          <w:p>
            <w:pPr>
              <w:spacing w:after="20"/>
            </w:pPr>
            <w:r/>
            <w:r>
              <w:rPr>
                <w:rFonts w:ascii="Aptos" w:hAnsi="Aptos"/>
                <w:b w:val="0"/>
                <w:sz w:val="17"/>
              </w:rPr>
              <w:t>Câu tương ứng</w:t>
            </w:r>
          </w:p>
        </w:tc>
        <w:tc>
          <w:tcPr>
            <w:tcW w:type="dxa" w:w="2484"/>
            <w:vAlign w:val="center"/>
            <w:shd w:fill="F1F5F9"/>
          </w:tcPr>
          <w:p>
            <w:pPr>
              <w:spacing w:after="20"/>
            </w:pPr>
            <w:r/>
            <w:r>
              <w:rPr>
                <w:rFonts w:ascii="Aptos" w:hAnsi="Aptos"/>
                <w:b w:val="0"/>
                <w:sz w:val="17"/>
              </w:rPr>
              <w:t>Chỉ trigger một lần cho mỗi event.</w:t>
            </w:r>
          </w:p>
        </w:tc>
      </w:tr>
      <w:tr>
        <w:tc>
          <w:tcPr>
            <w:tcW w:type="dxa" w:w="2484"/>
            <w:vAlign w:val="center"/>
          </w:tcPr>
          <w:p>
            <w:pPr>
              <w:spacing w:after="20"/>
            </w:pPr>
            <w:r/>
            <w:r>
              <w:rPr>
                <w:rFonts w:ascii="Aptos" w:hAnsi="Aptos"/>
                <w:b w:val="0"/>
                <w:sz w:val="17"/>
              </w:rPr>
              <w:t>event.tax_paid</w:t>
            </w:r>
          </w:p>
        </w:tc>
        <w:tc>
          <w:tcPr>
            <w:tcW w:type="dxa" w:w="2484"/>
            <w:vAlign w:val="center"/>
          </w:tcPr>
          <w:p>
            <w:pPr>
              <w:spacing w:after="20"/>
            </w:pPr>
            <w:r/>
            <w:r>
              <w:rPr>
                <w:rFonts w:ascii="Aptos" w:hAnsi="Aptos"/>
                <w:b w:val="0"/>
                <w:sz w:val="17"/>
              </w:rPr>
              <w:t>coin.loss</w:t>
            </w:r>
          </w:p>
        </w:tc>
        <w:tc>
          <w:tcPr>
            <w:tcW w:type="dxa" w:w="2484"/>
            <w:vAlign w:val="center"/>
          </w:tcPr>
          <w:p>
            <w:pPr>
              <w:spacing w:after="20"/>
            </w:pPr>
            <w:r/>
            <w:r>
              <w:rPr>
                <w:rFonts w:ascii="Aptos" w:hAnsi="Aptos"/>
                <w:b w:val="0"/>
                <w:sz w:val="17"/>
              </w:rPr>
              <w:t>money.loss (tùy chọn)</w:t>
            </w:r>
          </w:p>
        </w:tc>
        <w:tc>
          <w:tcPr>
            <w:tcW w:type="dxa" w:w="2484"/>
            <w:vAlign w:val="center"/>
          </w:tcPr>
          <w:p>
            <w:pPr>
              <w:spacing w:after="20"/>
            </w:pPr>
            <w:r/>
            <w:r>
              <w:rPr>
                <w:rFonts w:ascii="Aptos" w:hAnsi="Aptos"/>
                <w:b w:val="0"/>
                <w:sz w:val="17"/>
              </w:rPr>
              <w:t>Không lặp nếu đã phát từ payment transaction.</w:t>
            </w:r>
          </w:p>
        </w:tc>
      </w:tr>
      <w:tr>
        <w:tc>
          <w:tcPr>
            <w:tcW w:type="dxa" w:w="2484"/>
            <w:vAlign w:val="center"/>
            <w:shd w:fill="F1F5F9"/>
          </w:tcPr>
          <w:p>
            <w:pPr>
              <w:spacing w:after="20"/>
            </w:pPr>
            <w:r/>
            <w:r>
              <w:rPr>
                <w:rFonts w:ascii="Aptos" w:hAnsi="Aptos"/>
                <w:b w:val="0"/>
                <w:sz w:val="17"/>
              </w:rPr>
              <w:t>event.bonus_received</w:t>
            </w:r>
          </w:p>
        </w:tc>
        <w:tc>
          <w:tcPr>
            <w:tcW w:type="dxa" w:w="2484"/>
            <w:vAlign w:val="center"/>
            <w:shd w:fill="F1F5F9"/>
          </w:tcPr>
          <w:p>
            <w:pPr>
              <w:spacing w:after="20"/>
            </w:pPr>
            <w:r/>
            <w:r>
              <w:rPr>
                <w:rFonts w:ascii="Aptos" w:hAnsi="Aptos"/>
                <w:b w:val="0"/>
                <w:sz w:val="17"/>
              </w:rPr>
              <w:t>coin.gain hoặc event.jackpot</w:t>
            </w:r>
          </w:p>
        </w:tc>
        <w:tc>
          <w:tcPr>
            <w:tcW w:type="dxa" w:w="2484"/>
            <w:vAlign w:val="center"/>
            <w:shd w:fill="F1F5F9"/>
          </w:tcPr>
          <w:p>
            <w:pPr>
              <w:spacing w:after="20"/>
            </w:pPr>
            <w:r/>
            <w:r>
              <w:rPr>
                <w:rFonts w:ascii="Aptos" w:hAnsi="Aptos"/>
                <w:b w:val="0"/>
                <w:sz w:val="17"/>
              </w:rPr>
              <w:t>money.gain / jackpot</w:t>
            </w:r>
          </w:p>
        </w:tc>
        <w:tc>
          <w:tcPr>
            <w:tcW w:type="dxa" w:w="2484"/>
            <w:vAlign w:val="center"/>
            <w:shd w:fill="F1F5F9"/>
          </w:tcPr>
          <w:p>
            <w:pPr>
              <w:spacing w:after="20"/>
            </w:pPr>
            <w:r/>
            <w:r>
              <w:rPr>
                <w:rFonts w:ascii="Aptos" w:hAnsi="Aptos"/>
                <w:b w:val="0"/>
                <w:sz w:val="17"/>
              </w:rPr>
              <w:t>Dùng jackpot khi vượt ngưỡng phần thưởng lớn.</w:t>
            </w:r>
          </w:p>
        </w:tc>
      </w:tr>
      <w:tr>
        <w:tc>
          <w:tcPr>
            <w:tcW w:type="dxa" w:w="2484"/>
            <w:vAlign w:val="center"/>
          </w:tcPr>
          <w:p>
            <w:pPr>
              <w:spacing w:after="20"/>
            </w:pPr>
            <w:r/>
            <w:r>
              <w:rPr>
                <w:rFonts w:ascii="Aptos" w:hAnsi="Aptos"/>
                <w:b w:val="0"/>
                <w:sz w:val="17"/>
              </w:rPr>
              <w:t>jail.entered / jail.escaped</w:t>
            </w:r>
          </w:p>
        </w:tc>
        <w:tc>
          <w:tcPr>
            <w:tcW w:type="dxa" w:w="2484"/>
            <w:vAlign w:val="center"/>
          </w:tcPr>
          <w:p>
            <w:pPr>
              <w:spacing w:after="20"/>
            </w:pPr>
            <w:r/>
            <w:r>
              <w:rPr>
                <w:rFonts w:ascii="Aptos" w:hAnsi="Aptos"/>
                <w:b w:val="0"/>
                <w:sz w:val="17"/>
              </w:rPr>
              <w:t>jail.enter / jail.escape</w:t>
            </w:r>
          </w:p>
        </w:tc>
        <w:tc>
          <w:tcPr>
            <w:tcW w:type="dxa" w:w="2484"/>
            <w:vAlign w:val="center"/>
          </w:tcPr>
          <w:p>
            <w:pPr>
              <w:spacing w:after="20"/>
            </w:pPr>
            <w:r/>
            <w:r>
              <w:rPr>
                <w:rFonts w:ascii="Aptos" w:hAnsi="Aptos"/>
                <w:b w:val="0"/>
                <w:sz w:val="17"/>
              </w:rPr>
              <w:t>jail.enter / jail.escape</w:t>
            </w:r>
          </w:p>
        </w:tc>
        <w:tc>
          <w:tcPr>
            <w:tcW w:type="dxa" w:w="2484"/>
            <w:vAlign w:val="center"/>
          </w:tcPr>
          <w:p>
            <w:pPr>
              <w:spacing w:after="20"/>
            </w:pPr>
            <w:r/>
            <w:r>
              <w:rPr>
                <w:rFonts w:ascii="Aptos" w:hAnsi="Aptos"/>
                <w:b w:val="0"/>
                <w:sz w:val="17"/>
              </w:rPr>
              <w:t>Ưu tiên lời thoại ngắn.</w:t>
            </w:r>
          </w:p>
        </w:tc>
      </w:tr>
      <w:tr>
        <w:tc>
          <w:tcPr>
            <w:tcW w:type="dxa" w:w="2484"/>
            <w:vAlign w:val="center"/>
            <w:shd w:fill="F1F5F9"/>
          </w:tcPr>
          <w:p>
            <w:pPr>
              <w:spacing w:after="20"/>
            </w:pPr>
            <w:r/>
            <w:r>
              <w:rPr>
                <w:rFonts w:ascii="Aptos" w:hAnsi="Aptos"/>
                <w:b w:val="0"/>
                <w:sz w:val="17"/>
              </w:rPr>
              <w:t>player.bankrupt</w:t>
            </w:r>
          </w:p>
        </w:tc>
        <w:tc>
          <w:tcPr>
            <w:tcW w:type="dxa" w:w="2484"/>
            <w:vAlign w:val="center"/>
            <w:shd w:fill="F1F5F9"/>
          </w:tcPr>
          <w:p>
            <w:pPr>
              <w:spacing w:after="20"/>
            </w:pPr>
            <w:r/>
            <w:r>
              <w:rPr>
                <w:rFonts w:ascii="Aptos" w:hAnsi="Aptos"/>
                <w:b w:val="0"/>
                <w:sz w:val="17"/>
              </w:rPr>
              <w:t>bankruptcy</w:t>
            </w:r>
          </w:p>
        </w:tc>
        <w:tc>
          <w:tcPr>
            <w:tcW w:type="dxa" w:w="2484"/>
            <w:vAlign w:val="center"/>
            <w:shd w:fill="F1F5F9"/>
          </w:tcPr>
          <w:p>
            <w:pPr>
              <w:spacing w:after="20"/>
            </w:pPr>
            <w:r/>
            <w:r>
              <w:rPr>
                <w:rFonts w:ascii="Aptos" w:hAnsi="Aptos"/>
                <w:b w:val="0"/>
                <w:sz w:val="17"/>
              </w:rPr>
              <w:t>bankruptcy</w:t>
            </w:r>
          </w:p>
        </w:tc>
        <w:tc>
          <w:tcPr>
            <w:tcW w:type="dxa" w:w="2484"/>
            <w:vAlign w:val="center"/>
            <w:shd w:fill="F1F5F9"/>
          </w:tcPr>
          <w:p>
            <w:pPr>
              <w:spacing w:after="20"/>
            </w:pPr>
            <w:r/>
            <w:r>
              <w:rPr>
                <w:rFonts w:ascii="Aptos" w:hAnsi="Aptos"/>
                <w:b w:val="0"/>
                <w:sz w:val="17"/>
              </w:rPr>
              <w:t>P0; ngắt/duck các âm thanh ít quan trọng.</w:t>
            </w:r>
          </w:p>
        </w:tc>
      </w:tr>
      <w:tr>
        <w:tc>
          <w:tcPr>
            <w:tcW w:type="dxa" w:w="2484"/>
            <w:vAlign w:val="center"/>
          </w:tcPr>
          <w:p>
            <w:pPr>
              <w:spacing w:after="20"/>
            </w:pPr>
            <w:r/>
            <w:r>
              <w:rPr>
                <w:rFonts w:ascii="Aptos" w:hAnsi="Aptos"/>
                <w:b w:val="0"/>
                <w:sz w:val="17"/>
              </w:rPr>
              <w:t>player.eliminated</w:t>
            </w:r>
          </w:p>
        </w:tc>
        <w:tc>
          <w:tcPr>
            <w:tcW w:type="dxa" w:w="2484"/>
            <w:vAlign w:val="center"/>
          </w:tcPr>
          <w:p>
            <w:pPr>
              <w:spacing w:after="20"/>
            </w:pPr>
            <w:r/>
            <w:r>
              <w:rPr>
                <w:rFonts w:ascii="Aptos" w:hAnsi="Aptos"/>
                <w:b w:val="0"/>
                <w:sz w:val="17"/>
              </w:rPr>
              <w:t>player.eliminated</w:t>
            </w:r>
          </w:p>
        </w:tc>
        <w:tc>
          <w:tcPr>
            <w:tcW w:type="dxa" w:w="2484"/>
            <w:vAlign w:val="center"/>
          </w:tcPr>
          <w:p>
            <w:pPr>
              <w:spacing w:after="20"/>
            </w:pPr>
            <w:r/>
            <w:r>
              <w:rPr>
                <w:rFonts w:ascii="Aptos" w:hAnsi="Aptos"/>
                <w:b w:val="0"/>
                <w:sz w:val="17"/>
              </w:rPr>
              <w:t>Có thể phản ứng của người bị loại</w:t>
            </w:r>
          </w:p>
        </w:tc>
        <w:tc>
          <w:tcPr>
            <w:tcW w:type="dxa" w:w="2484"/>
            <w:vAlign w:val="center"/>
          </w:tcPr>
          <w:p>
            <w:pPr>
              <w:spacing w:after="20"/>
            </w:pPr>
            <w:r/>
            <w:r>
              <w:rPr>
                <w:rFonts w:ascii="Aptos" w:hAnsi="Aptos"/>
                <w:b w:val="0"/>
                <w:sz w:val="17"/>
              </w:rPr>
              <w:t>Không trùng với bankruptcy nếu cùng một kết quả.</w:t>
            </w:r>
          </w:p>
        </w:tc>
      </w:tr>
      <w:tr>
        <w:tc>
          <w:tcPr>
            <w:tcW w:type="dxa" w:w="2484"/>
            <w:vAlign w:val="center"/>
            <w:shd w:fill="F1F5F9"/>
          </w:tcPr>
          <w:p>
            <w:pPr>
              <w:spacing w:after="20"/>
            </w:pPr>
            <w:r/>
            <w:r>
              <w:rPr>
                <w:rFonts w:ascii="Aptos" w:hAnsi="Aptos"/>
                <w:b w:val="0"/>
                <w:sz w:val="17"/>
              </w:rPr>
              <w:t>game.won / game.lost</w:t>
            </w:r>
          </w:p>
        </w:tc>
        <w:tc>
          <w:tcPr>
            <w:tcW w:type="dxa" w:w="2484"/>
            <w:vAlign w:val="center"/>
            <w:shd w:fill="F1F5F9"/>
          </w:tcPr>
          <w:p>
            <w:pPr>
              <w:spacing w:after="20"/>
            </w:pPr>
            <w:r/>
            <w:r>
              <w:rPr>
                <w:rFonts w:ascii="Aptos" w:hAnsi="Aptos"/>
                <w:b w:val="0"/>
                <w:sz w:val="17"/>
              </w:rPr>
              <w:t>game.victory / game.defeat</w:t>
            </w:r>
          </w:p>
        </w:tc>
        <w:tc>
          <w:tcPr>
            <w:tcW w:type="dxa" w:w="2484"/>
            <w:vAlign w:val="center"/>
            <w:shd w:fill="F1F5F9"/>
          </w:tcPr>
          <w:p>
            <w:pPr>
              <w:spacing w:after="20"/>
            </w:pPr>
            <w:r/>
            <w:r>
              <w:rPr>
                <w:rFonts w:ascii="Aptos" w:hAnsi="Aptos"/>
                <w:b w:val="0"/>
                <w:sz w:val="17"/>
              </w:rPr>
              <w:t>victory / opponent.win</w:t>
            </w:r>
          </w:p>
        </w:tc>
        <w:tc>
          <w:tcPr>
            <w:tcW w:type="dxa" w:w="2484"/>
            <w:vAlign w:val="center"/>
            <w:shd w:fill="F1F5F9"/>
          </w:tcPr>
          <w:p>
            <w:pPr>
              <w:spacing w:after="20"/>
            </w:pPr>
            <w:r/>
            <w:r>
              <w:rPr>
                <w:rFonts w:ascii="Aptos" w:hAnsi="Aptos"/>
                <w:b w:val="0"/>
                <w:sz w:val="17"/>
              </w:rPr>
              <w:t>Dừng hoặc fade gameplay BGM rồi phát kết quả.</w:t>
            </w:r>
          </w:p>
        </w:tc>
      </w:tr>
    </w:tbl>
    <w:p/>
    <w:p>
      <w:pPr>
        <w:pStyle w:val="Heading1"/>
      </w:pPr>
      <w:r>
        <w:t>8. Nhịp phát âm thanh và ưu tiên</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Priority</w:t>
            </w:r>
          </w:p>
        </w:tc>
        <w:tc>
          <w:tcPr>
            <w:tcW w:type="dxa" w:w="3312"/>
            <w:vAlign w:val="center"/>
            <w:shd w:fill="17365D"/>
          </w:tcPr>
          <w:p>
            <w:pPr>
              <w:spacing w:after="20"/>
            </w:pPr>
            <w:r/>
            <w:r>
              <w:rPr>
                <w:rFonts w:ascii="Aptos" w:hAnsi="Aptos"/>
                <w:b/>
                <w:color w:val="FFFFFF"/>
                <w:sz w:val="18"/>
              </w:rPr>
              <w:t>Ví dụ</w:t>
            </w:r>
          </w:p>
        </w:tc>
        <w:tc>
          <w:tcPr>
            <w:tcW w:type="dxa" w:w="3312"/>
            <w:vAlign w:val="center"/>
            <w:shd w:fill="17365D"/>
          </w:tcPr>
          <w:p>
            <w:pPr>
              <w:spacing w:after="20"/>
            </w:pPr>
            <w:r/>
            <w:r>
              <w:rPr>
                <w:rFonts w:ascii="Aptos" w:hAnsi="Aptos"/>
                <w:b/>
                <w:color w:val="FFFFFF"/>
                <w:sz w:val="18"/>
              </w:rPr>
              <w:t>Quy tắc</w:t>
            </w:r>
          </w:p>
        </w:tc>
      </w:tr>
      <w:tr>
        <w:tc>
          <w:tcPr>
            <w:tcW w:type="dxa" w:w="3312"/>
            <w:vAlign w:val="center"/>
          </w:tcPr>
          <w:p>
            <w:pPr>
              <w:spacing w:after="20"/>
            </w:pPr>
            <w:r/>
            <w:r>
              <w:rPr>
                <w:rFonts w:ascii="Aptos" w:hAnsi="Aptos"/>
                <w:b w:val="0"/>
                <w:sz w:val="17"/>
              </w:rPr>
              <w:t>P0 – Critical</w:t>
            </w:r>
          </w:p>
        </w:tc>
        <w:tc>
          <w:tcPr>
            <w:tcW w:type="dxa" w:w="3312"/>
            <w:vAlign w:val="center"/>
          </w:tcPr>
          <w:p>
            <w:pPr>
              <w:spacing w:after="20"/>
            </w:pPr>
            <w:r/>
            <w:r>
              <w:rPr>
                <w:rFonts w:ascii="Aptos" w:hAnsi="Aptos"/>
                <w:b w:val="0"/>
                <w:sz w:val="17"/>
              </w:rPr>
              <w:t>Victory, jackpot lớn, bankruptcy, kết thúc trận</w:t>
            </w:r>
          </w:p>
        </w:tc>
        <w:tc>
          <w:tcPr>
            <w:tcW w:type="dxa" w:w="3312"/>
            <w:vAlign w:val="center"/>
          </w:tcPr>
          <w:p>
            <w:pPr>
              <w:spacing w:after="20"/>
            </w:pPr>
            <w:r/>
            <w:r>
              <w:rPr>
                <w:rFonts w:ascii="Aptos" w:hAnsi="Aptos"/>
                <w:b w:val="0"/>
                <w:sz w:val="17"/>
              </w:rPr>
              <w:t>Có thể ngắt hoặc duck âm thanh thấp hơn; chỉ phát khi trạng thái đã xác nhận.</w:t>
            </w:r>
          </w:p>
        </w:tc>
      </w:tr>
      <w:tr>
        <w:tc>
          <w:tcPr>
            <w:tcW w:type="dxa" w:w="3312"/>
            <w:vAlign w:val="center"/>
            <w:shd w:fill="F1F5F9"/>
          </w:tcPr>
          <w:p>
            <w:pPr>
              <w:spacing w:after="20"/>
            </w:pPr>
            <w:r/>
            <w:r>
              <w:rPr>
                <w:rFonts w:ascii="Aptos" w:hAnsi="Aptos"/>
                <w:b w:val="0"/>
                <w:sz w:val="17"/>
              </w:rPr>
              <w:t>P1 – Major</w:t>
            </w:r>
          </w:p>
        </w:tc>
        <w:tc>
          <w:tcPr>
            <w:tcW w:type="dxa" w:w="3312"/>
            <w:vAlign w:val="center"/>
            <w:shd w:fill="F1F5F9"/>
          </w:tcPr>
          <w:p>
            <w:pPr>
              <w:spacing w:after="20"/>
            </w:pPr>
            <w:r/>
            <w:r>
              <w:rPr>
                <w:rFonts w:ascii="Aptos" w:hAnsi="Aptos"/>
                <w:b w:val="0"/>
                <w:sz w:val="17"/>
              </w:rPr>
              <w:t>Dice settled, vào tù, sự kiện may/rủi lớn, cash low</w:t>
            </w:r>
          </w:p>
        </w:tc>
        <w:tc>
          <w:tcPr>
            <w:tcW w:type="dxa" w:w="3312"/>
            <w:vAlign w:val="center"/>
            <w:shd w:fill="F1F5F9"/>
          </w:tcPr>
          <w:p>
            <w:pPr>
              <w:spacing w:after="20"/>
            </w:pPr>
            <w:r/>
            <w:r>
              <w:rPr>
                <w:rFonts w:ascii="Aptos" w:hAnsi="Aptos"/>
                <w:b w:val="0"/>
                <w:sz w:val="17"/>
              </w:rPr>
              <w:t>Ưu tiên hơn âm thanh UI và ambient.</w:t>
            </w:r>
          </w:p>
        </w:tc>
      </w:tr>
      <w:tr>
        <w:tc>
          <w:tcPr>
            <w:tcW w:type="dxa" w:w="3312"/>
            <w:vAlign w:val="center"/>
          </w:tcPr>
          <w:p>
            <w:pPr>
              <w:spacing w:after="20"/>
            </w:pPr>
            <w:r/>
            <w:r>
              <w:rPr>
                <w:rFonts w:ascii="Aptos" w:hAnsi="Aptos"/>
                <w:b w:val="0"/>
                <w:sz w:val="17"/>
              </w:rPr>
              <w:t>P2 – Normal</w:t>
            </w:r>
          </w:p>
        </w:tc>
        <w:tc>
          <w:tcPr>
            <w:tcW w:type="dxa" w:w="3312"/>
            <w:vAlign w:val="center"/>
          </w:tcPr>
          <w:p>
            <w:pPr>
              <w:spacing w:after="20"/>
            </w:pPr>
            <w:r/>
            <w:r>
              <w:rPr>
                <w:rFonts w:ascii="Aptos" w:hAnsi="Aptos"/>
                <w:b w:val="0"/>
                <w:sz w:val="17"/>
              </w:rPr>
              <w:t>Mua đất, thu/chi tiền, rút thẻ, nâng cấp</w:t>
            </w:r>
          </w:p>
        </w:tc>
        <w:tc>
          <w:tcPr>
            <w:tcW w:type="dxa" w:w="3312"/>
            <w:vAlign w:val="center"/>
          </w:tcPr>
          <w:p>
            <w:pPr>
              <w:spacing w:after="20"/>
            </w:pPr>
            <w:r/>
            <w:r>
              <w:rPr>
                <w:rFonts w:ascii="Aptos" w:hAnsi="Aptos"/>
                <w:b w:val="0"/>
                <w:sz w:val="17"/>
              </w:rPr>
              <w:t>Không nên chồng nhiều voice; có thể gom transaction.</w:t>
            </w:r>
          </w:p>
        </w:tc>
      </w:tr>
      <w:tr>
        <w:tc>
          <w:tcPr>
            <w:tcW w:type="dxa" w:w="3312"/>
            <w:vAlign w:val="center"/>
            <w:shd w:fill="F1F5F9"/>
          </w:tcPr>
          <w:p>
            <w:pPr>
              <w:spacing w:after="20"/>
            </w:pPr>
            <w:r/>
            <w:r>
              <w:rPr>
                <w:rFonts w:ascii="Aptos" w:hAnsi="Aptos"/>
                <w:b w:val="0"/>
                <w:sz w:val="17"/>
              </w:rPr>
              <w:t>P3 – Ambient/UI</w:t>
            </w:r>
          </w:p>
        </w:tc>
        <w:tc>
          <w:tcPr>
            <w:tcW w:type="dxa" w:w="3312"/>
            <w:vAlign w:val="center"/>
            <w:shd w:fill="F1F5F9"/>
          </w:tcPr>
          <w:p>
            <w:pPr>
              <w:spacing w:after="20"/>
            </w:pPr>
            <w:r/>
            <w:r>
              <w:rPr>
                <w:rFonts w:ascii="Aptos" w:hAnsi="Aptos"/>
                <w:b w:val="0"/>
                <w:sz w:val="17"/>
              </w:rPr>
              <w:t>Hover, click, bước quân</w:t>
            </w:r>
          </w:p>
        </w:tc>
        <w:tc>
          <w:tcPr>
            <w:tcW w:type="dxa" w:w="3312"/>
            <w:vAlign w:val="center"/>
            <w:shd w:fill="F1F5F9"/>
          </w:tcPr>
          <w:p>
            <w:pPr>
              <w:spacing w:after="20"/>
            </w:pPr>
            <w:r/>
            <w:r>
              <w:rPr>
                <w:rFonts w:ascii="Aptos" w:hAnsi="Aptos"/>
                <w:b w:val="0"/>
                <w:sz w:val="17"/>
              </w:rPr>
              <w:t>Được phép bỏ qua khi có âm quan trọng; giới hạn tần suất.</w:t>
            </w:r>
          </w:p>
        </w:tc>
      </w:tr>
    </w:tbl>
    <w:p/>
    <w:p>
      <w:r>
        <w:t>Quy tắc chống nhiễu:</w:t>
      </w:r>
    </w:p>
    <w:p>
      <w:pPr>
        <w:pStyle w:val="ListBullet"/>
      </w:pPr>
      <w:r>
        <w:t>Không để nhiều voice line chạy đồng thời; dùng hàng đợi hoặc cơ chế interrupt có ưu tiên.</w:t>
      </w:r>
    </w:p>
    <w:p>
      <w:pPr>
        <w:pStyle w:val="ListBullet"/>
      </w:pPr>
      <w:r>
        <w:t>Đặt cooldown theo trigger và theo từng câu thoại.</w:t>
      </w:r>
    </w:p>
    <w:p>
      <w:pPr>
        <w:pStyle w:val="ListBullet"/>
      </w:pPr>
      <w:r>
        <w:t>Không phát âm bước chân cho mọi bước nếu quân di chuyển nhiều ô; có thể phát theo nhịp hoặc chỉ ở điểm dừng.</w:t>
      </w:r>
    </w:p>
    <w:p>
      <w:pPr>
        <w:pStyle w:val="ListBullet"/>
      </w:pPr>
      <w:r>
        <w:t>Duck BGM khi voice xuất hiện; voice phải nghe rõ nhưng không quá lớn.</w:t>
      </w:r>
    </w:p>
    <w:p>
      <w:pPr>
        <w:pStyle w:val="ListBullet"/>
      </w:pPr>
      <w:r>
        <w:t>Dùng biến thể cho âm lặp; không random hoàn toàn nếu làm mất ý nghĩa gameplay.</w:t>
      </w:r>
    </w:p>
    <w:p>
      <w:pPr>
        <w:pStyle w:val="ListBullet"/>
      </w:pPr>
      <w:r>
        <w:t>Không phát âm thanh xác nhận thành công trước khi logic game trả về thành công.</w:t>
      </w:r>
    </w:p>
    <w:p>
      <w:pPr>
        <w:pStyle w:val="Heading1"/>
      </w:pPr>
      <w:r>
        <w:t>9. Kiến trúc kỹ thuật khuyến nghị</w:t>
      </w:r>
    </w:p>
    <w:p>
      <w:r>
        <w:t>Tách audio khỏi gameplay. Sơ đồ logic:</w:t>
      </w:r>
    </w:p>
    <w:p>
      <w:pPr>
        <w:jc w:val="center"/>
      </w:pPr>
      <w:r>
        <w:rPr>
          <w:rFonts w:ascii="Consolas" w:hAnsi="Consolas"/>
          <w:color w:val="17365D"/>
          <w:sz w:val="20"/>
        </w:rPr>
        <w:t>Gameplay / Game State</w:t>
        <w:br/>
        <w:t xml:space="preserve">        ↓</w:t>
        <w:br/>
        <w:t>Audio Event Router</w:t>
        <w:br/>
        <w:t xml:space="preserve">        ↓</w:t>
        <w:br/>
        <w:t>Audio Manager</w:t>
        <w:br/>
        <w:t xml:space="preserve"> ├─ SFX Manager</w:t>
        <w:br/>
        <w:t xml:space="preserve"> ├─ Voice Manager</w:t>
        <w:br/>
        <w:t xml:space="preserve"> ├─ Music Manager</w:t>
        <w:br/>
        <w:t xml:space="preserve"> └─ Settings / Mute / Volume</w:t>
      </w:r>
    </w:p>
    <w:p>
      <w:r>
        <w:t>Nguyên tắc triển khai:</w:t>
      </w:r>
    </w:p>
    <w:p>
      <w:pPr>
        <w:pStyle w:val="ListBullet"/>
      </w:pPr>
      <w:r>
        <w:t>Gameplay phát event có tên ổn định; Audio Manager chịu trách nhiệm chọn asset và phát âm.</w:t>
      </w:r>
    </w:p>
    <w:p>
      <w:pPr>
        <w:pStyle w:val="ListBullet"/>
      </w:pPr>
      <w:r>
        <w:t>Không rải lệnh play audio trực tiếp ở nhiều component/gameplay function.</w:t>
      </w:r>
    </w:p>
    <w:p>
      <w:pPr>
        <w:pStyle w:val="ListBullet"/>
      </w:pPr>
      <w:r>
        <w:t>Có volume độc lập: master, BGM, SFX, voice; có mute riêng từng nhóm.</w:t>
      </w:r>
    </w:p>
    <w:p>
      <w:pPr>
        <w:pStyle w:val="ListBullet"/>
      </w:pPr>
      <w:r>
        <w:t>Preload các âm quan trọng; tải lười (lazy-load) các asset ít dùng để giảm thời gian tải ban đầu.</w:t>
      </w:r>
    </w:p>
    <w:p>
      <w:pPr>
        <w:pStyle w:val="ListBullet"/>
      </w:pPr>
      <w:r>
        <w:t>Xử lý autoplay policy: âm thanh có thể bị trình duyệt chặn cho tới khi người dùng tương tác; mở audio context sau thao tác hợp lệ đầu tiên.</w:t>
      </w:r>
    </w:p>
    <w:p>
      <w:pPr>
        <w:pStyle w:val="ListBullet"/>
      </w:pPr>
      <w:r>
        <w:t>Có fallback nếu asset thiếu hoặc trình duyệt không phát được; lỗi audio không được làm hỏng gameplay.</w:t>
      </w:r>
    </w:p>
    <w:p>
      <w:pPr>
        <w:pStyle w:val="ListBullet"/>
      </w:pPr>
      <w:r>
        <w:t>Dùng Web Audio API hoặc thư viện như Howler.js tùy stack hiện có; không đổi engine chỉ vì audio nếu không cần thiết.</w:t>
      </w:r>
    </w:p>
    <w:p>
      <w:pPr>
        <w:pStyle w:val="ListBullet"/>
      </w:pPr>
      <w:r>
        <w:t>Lưu cài đặt âm lượng/mute theo cơ chế lưu trữ mà dự án đang sử dụng.</w:t>
      </w:r>
    </w:p>
    <w:p>
      <w:pPr>
        <w:pStyle w:val="Heading1"/>
      </w:pPr>
      <w:r>
        <w:t>10. Ví dụ cấu trúc manifest và event mapping</w:t>
      </w:r>
    </w:p>
    <w:p>
      <w:r>
        <w:t>Ví dụ manifest (chỉ là cấu trúc tham khảo; đường dẫn asset cần thay bằng file thực tế):</w:t>
      </w:r>
    </w:p>
    <w:p>
      <w:r>
        <w:rPr>
          <w:rFonts w:ascii="Consolas" w:hAnsi="Consolas"/>
          <w:sz w:val="17"/>
        </w:rPr>
        <w:t>{</w:t>
        <w:br/>
        <w:t xml:space="preserve">  "sfx": {</w:t>
        <w:br/>
        <w:t xml:space="preserve">    "dice.roll": "/audio/sfx/dice-roll-01.ogg",</w:t>
        <w:br/>
        <w:t xml:space="preserve">    "coin.gain": "/audio/sfx/coin-gain-01.ogg",</w:t>
        <w:br/>
        <w:t xml:space="preserve">    "property.buy": "/audio/sfx/property-buy-01.ogg",</w:t>
        <w:br/>
        <w:t xml:space="preserve">    "event.lucky": "/audio/sfx/event-lucky-01.ogg",</w:t>
        <w:br/>
        <w:t xml:space="preserve">    "bankruptcy": "/audio/sfx/bankruptcy-01.ogg",</w:t>
        <w:br/>
        <w:t xml:space="preserve">    "game.victory": "/audio/sfx/victory-01.ogg"</w:t>
        <w:br/>
        <w:t xml:space="preserve">  },</w:t>
        <w:br/>
        <w:t xml:space="preserve">  "voice": {</w:t>
        <w:br/>
        <w:t xml:space="preserve">    "CHAR_01": {</w:t>
        <w:br/>
        <w:t xml:space="preserve">      "turn.start": ["/audio/voice/char01/turn-start-01.ogg"],</w:t>
        <w:br/>
        <w:t xml:space="preserve">      "jackpot": ["/audio/voice/char01/jackpot-01.ogg"]</w:t>
        <w:br/>
        <w:t xml:space="preserve">    }</w:t>
        <w:br/>
        <w:t xml:space="preserve">  },</w:t>
        <w:br/>
        <w:t xml:space="preserve">  "music": {</w:t>
        <w:br/>
        <w:t xml:space="preserve">    "lobby": "/audio/music/lobby-loop.ogg",</w:t>
        <w:br/>
        <w:t xml:space="preserve">    "gameplay": "/audio/music/gameplay-loop.ogg",</w:t>
        <w:br/>
        <w:t xml:space="preserve">    "climax": "/audio/music/climax-loop.ogg"</w:t>
        <w:br/>
        <w:t xml:space="preserve">  }</w:t>
        <w:br/>
        <w:t>}</w:t>
      </w:r>
    </w:p>
    <w:p>
      <w:r>
        <w:t>Ví dụ logic mapping: rent.received → coin.gain + một voice line phù hợp. Nếu cùng transaction đã phát coin.gain thì không để event khác phát lại cùng âm thanh lần thứ hai.</w:t>
      </w:r>
    </w:p>
    <w:p>
      <w:r>
        <w:t>Tên event cần được đối chiếu với code hiện tại; ưu tiên dùng event/state có sẵn thay vì tạo tên mới không nhất quán.</w:t>
      </w:r>
    </w:p>
    <w:p>
      <w:pPr>
        <w:pStyle w:val="Heading1"/>
      </w:pPr>
      <w:r>
        <w:t>11. Tổ chức thư mục asset</w:t>
      </w:r>
    </w:p>
    <w:p>
      <w:r>
        <w:rPr>
          <w:rFonts w:ascii="Consolas" w:hAnsi="Consolas"/>
          <w:sz w:val="18"/>
        </w:rPr>
        <w:t>public/audio/</w:t>
        <w:br/>
        <w:t xml:space="preserve">  sfx/</w:t>
        <w:br/>
        <w:t xml:space="preserve">  music/</w:t>
        <w:br/>
        <w:t xml:space="preserve">  voice/</w:t>
        <w:br/>
        <w:t xml:space="preserve">    char01/</w:t>
        <w:br/>
        <w:t xml:space="preserve">    char02/</w:t>
        <w:br/>
        <w:t xml:space="preserve">    char03/</w:t>
        <w:br/>
        <w:t xml:space="preserve">    char04/</w:t>
        <w:br/>
        <w:t xml:space="preserve">  manifest.json</w:t>
        <w:br/>
        <w:t xml:space="preserve">  licenses/</w:t>
      </w:r>
    </w:p>
    <w:p>
      <w:r>
        <w:t>Quy ước file gợi ý: [character-or-group]_[trigger]_[variant].[ext], ví dụ char01_jackpot_01.ogg. Giữ file nguồn WAV ở thư mục làm việc; bản web có thể dùng OGG/MP3 tùy hỗ trợ và yêu cầu chất lượng.</w:t>
      </w:r>
    </w:p>
    <w:p>
      <w:r>
        <w:t>Lưu metadata tối thiểu: asset_id, file_path, category, trigger, duration, source, license, attribution_required, commercial_use_allowed, generated_by, voice_id/model, created_at.</w:t>
      </w:r>
    </w:p>
    <w:p>
      <w:pPr>
        <w:pStyle w:val="Heading1"/>
      </w:pPr>
      <w:r>
        <w:t>12. Nguồn tài nguyên và giấy phép</w:t>
      </w:r>
    </w:p>
    <w:p>
      <w:r>
        <w:t>Các nguồn sau chỉ là điểm bắt đầu để Angravity đánh giá; phải kiểm tra điều khoản hiện hành của từng asset trước khi đưa vào game.</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Nguồn</w:t>
            </w:r>
          </w:p>
        </w:tc>
        <w:tc>
          <w:tcPr>
            <w:tcW w:type="dxa" w:w="3312"/>
            <w:vAlign w:val="center"/>
            <w:shd w:fill="17365D"/>
          </w:tcPr>
          <w:p>
            <w:pPr>
              <w:spacing w:after="20"/>
            </w:pPr>
            <w:r/>
            <w:r>
              <w:rPr>
                <w:rFonts w:ascii="Aptos" w:hAnsi="Aptos"/>
                <w:b/>
                <w:color w:val="FFFFFF"/>
                <w:sz w:val="18"/>
              </w:rPr>
              <w:t>Dùng cho</w:t>
            </w:r>
          </w:p>
        </w:tc>
        <w:tc>
          <w:tcPr>
            <w:tcW w:type="dxa" w:w="3312"/>
            <w:vAlign w:val="center"/>
            <w:shd w:fill="17365D"/>
          </w:tcPr>
          <w:p>
            <w:pPr>
              <w:spacing w:after="20"/>
            </w:pPr>
            <w:r/>
            <w:r>
              <w:rPr>
                <w:rFonts w:ascii="Aptos" w:hAnsi="Aptos"/>
                <w:b/>
                <w:color w:val="FFFFFF"/>
                <w:sz w:val="18"/>
              </w:rPr>
              <w:t>Lưu ý</w:t>
            </w:r>
          </w:p>
        </w:tc>
      </w:tr>
      <w:tr>
        <w:tc>
          <w:tcPr>
            <w:tcW w:type="dxa" w:w="3312"/>
            <w:vAlign w:val="center"/>
          </w:tcPr>
          <w:p>
            <w:pPr>
              <w:spacing w:after="20"/>
            </w:pPr>
            <w:r/>
            <w:r>
              <w:rPr>
                <w:rFonts w:ascii="Aptos" w:hAnsi="Aptos"/>
                <w:b w:val="0"/>
                <w:sz w:val="17"/>
              </w:rPr>
              <w:t>Kenney</w:t>
            </w:r>
          </w:p>
        </w:tc>
        <w:tc>
          <w:tcPr>
            <w:tcW w:type="dxa" w:w="3312"/>
            <w:vAlign w:val="center"/>
          </w:tcPr>
          <w:p>
            <w:pPr>
              <w:spacing w:after="20"/>
            </w:pPr>
            <w:r/>
            <w:r>
              <w:rPr>
                <w:rFonts w:ascii="Aptos" w:hAnsi="Aptos"/>
                <w:b w:val="0"/>
                <w:sz w:val="17"/>
              </w:rPr>
              <w:t>UI/game SFX, asset phong cách game</w:t>
            </w:r>
          </w:p>
        </w:tc>
        <w:tc>
          <w:tcPr>
            <w:tcW w:type="dxa" w:w="3312"/>
            <w:vAlign w:val="center"/>
          </w:tcPr>
          <w:p>
            <w:pPr>
              <w:spacing w:after="20"/>
            </w:pPr>
            <w:r/>
            <w:r>
              <w:rPr>
                <w:rFonts w:ascii="Aptos" w:hAnsi="Aptos"/>
                <w:b w:val="0"/>
                <w:sz w:val="17"/>
              </w:rPr>
              <w:t>Nhiều gói asset miễn phí/CC0; xác minh giấy phép của gói cụ thể. https://kenney.nl/assets</w:t>
            </w:r>
          </w:p>
        </w:tc>
      </w:tr>
      <w:tr>
        <w:tc>
          <w:tcPr>
            <w:tcW w:type="dxa" w:w="3312"/>
            <w:vAlign w:val="center"/>
            <w:shd w:fill="F1F5F9"/>
          </w:tcPr>
          <w:p>
            <w:pPr>
              <w:spacing w:after="20"/>
            </w:pPr>
            <w:r/>
            <w:r>
              <w:rPr>
                <w:rFonts w:ascii="Aptos" w:hAnsi="Aptos"/>
                <w:b w:val="0"/>
                <w:sz w:val="17"/>
              </w:rPr>
              <w:t>Freesound</w:t>
            </w:r>
          </w:p>
        </w:tc>
        <w:tc>
          <w:tcPr>
            <w:tcW w:type="dxa" w:w="3312"/>
            <w:vAlign w:val="center"/>
            <w:shd w:fill="F1F5F9"/>
          </w:tcPr>
          <w:p>
            <w:pPr>
              <w:spacing w:after="20"/>
            </w:pPr>
            <w:r/>
            <w:r>
              <w:rPr>
                <w:rFonts w:ascii="Aptos" w:hAnsi="Aptos"/>
                <w:b w:val="0"/>
                <w:sz w:val="17"/>
              </w:rPr>
              <w:t>SFX đa dạng</w:t>
            </w:r>
          </w:p>
        </w:tc>
        <w:tc>
          <w:tcPr>
            <w:tcW w:type="dxa" w:w="3312"/>
            <w:vAlign w:val="center"/>
            <w:shd w:fill="F1F5F9"/>
          </w:tcPr>
          <w:p>
            <w:pPr>
              <w:spacing w:after="20"/>
            </w:pPr>
            <w:r/>
            <w:r>
              <w:rPr>
                <w:rFonts w:ascii="Aptos" w:hAnsi="Aptos"/>
                <w:b w:val="0"/>
                <w:sz w:val="17"/>
              </w:rPr>
              <w:t>Giấy phép khác nhau theo file (CC0, CC BY, CC BY-NC...). Tránh CC BY-NC nếu game thương mại; lưu thông tin attribution. https://freesound.org/</w:t>
            </w:r>
          </w:p>
        </w:tc>
      </w:tr>
      <w:tr>
        <w:tc>
          <w:tcPr>
            <w:tcW w:type="dxa" w:w="3312"/>
            <w:vAlign w:val="center"/>
          </w:tcPr>
          <w:p>
            <w:pPr>
              <w:spacing w:after="20"/>
            </w:pPr>
            <w:r/>
            <w:r>
              <w:rPr>
                <w:rFonts w:ascii="Aptos" w:hAnsi="Aptos"/>
                <w:b w:val="0"/>
                <w:sz w:val="17"/>
              </w:rPr>
              <w:t>Pixabay Sound Effects</w:t>
            </w:r>
          </w:p>
        </w:tc>
        <w:tc>
          <w:tcPr>
            <w:tcW w:type="dxa" w:w="3312"/>
            <w:vAlign w:val="center"/>
          </w:tcPr>
          <w:p>
            <w:pPr>
              <w:spacing w:after="20"/>
            </w:pPr>
            <w:r/>
            <w:r>
              <w:rPr>
                <w:rFonts w:ascii="Aptos" w:hAnsi="Aptos"/>
                <w:b w:val="0"/>
                <w:sz w:val="17"/>
              </w:rPr>
              <w:t>SFX/BGM tham khảo</w:t>
            </w:r>
          </w:p>
        </w:tc>
        <w:tc>
          <w:tcPr>
            <w:tcW w:type="dxa" w:w="3312"/>
            <w:vAlign w:val="center"/>
          </w:tcPr>
          <w:p>
            <w:pPr>
              <w:spacing w:after="20"/>
            </w:pPr>
            <w:r/>
            <w:r>
              <w:rPr>
                <w:rFonts w:ascii="Aptos" w:hAnsi="Aptos"/>
                <w:b w:val="0"/>
                <w:sz w:val="17"/>
              </w:rPr>
              <w:t>Đọc license và giới hạn sử dụng lại/redistribution cho từng tài nguyên. https://pixabay.com/sound-effects/</w:t>
            </w:r>
          </w:p>
        </w:tc>
      </w:tr>
      <w:tr>
        <w:tc>
          <w:tcPr>
            <w:tcW w:type="dxa" w:w="3312"/>
            <w:vAlign w:val="center"/>
            <w:shd w:fill="F1F5F9"/>
          </w:tcPr>
          <w:p>
            <w:pPr>
              <w:spacing w:after="20"/>
            </w:pPr>
            <w:r/>
            <w:r>
              <w:rPr>
                <w:rFonts w:ascii="Aptos" w:hAnsi="Aptos"/>
                <w:b w:val="0"/>
                <w:sz w:val="17"/>
              </w:rPr>
              <w:t>ElevenLabs</w:t>
            </w:r>
          </w:p>
        </w:tc>
        <w:tc>
          <w:tcPr>
            <w:tcW w:type="dxa" w:w="3312"/>
            <w:vAlign w:val="center"/>
            <w:shd w:fill="F1F5F9"/>
          </w:tcPr>
          <w:p>
            <w:pPr>
              <w:spacing w:after="20"/>
            </w:pPr>
            <w:r/>
            <w:r>
              <w:rPr>
                <w:rFonts w:ascii="Aptos" w:hAnsi="Aptos"/>
                <w:b w:val="0"/>
                <w:sz w:val="17"/>
              </w:rPr>
              <w:t>Voice AI</w:t>
            </w:r>
          </w:p>
        </w:tc>
        <w:tc>
          <w:tcPr>
            <w:tcW w:type="dxa" w:w="3312"/>
            <w:vAlign w:val="center"/>
            <w:shd w:fill="F1F5F9"/>
          </w:tcPr>
          <w:p>
            <w:pPr>
              <w:spacing w:after="20"/>
            </w:pPr>
            <w:r/>
            <w:r>
              <w:rPr>
                <w:rFonts w:ascii="Aptos" w:hAnsi="Aptos"/>
                <w:b w:val="0"/>
                <w:sz w:val="17"/>
              </w:rPr>
              <w:t>Kiểm tra gói hiện hành và quyền sử dụng thương mại; không mặc định mọi gói có cùng quyền. https://elevenlabs.io/pricing</w:t>
            </w:r>
          </w:p>
        </w:tc>
      </w:tr>
    </w:tbl>
    <w:p/>
    <w:p>
      <w:r>
        <w:t>Không sử dụng tài nguyên chỉ vì tải được miễn phí. Lưu URL nguồn, tên tác giả, license, ngày tải, bằng chứng điều khoản và attribution nếu cần. Với voice AI, xác nhận quyền thương mại của gói/model và không clone giọng người thật khi chưa có quyền.</w:t>
      </w:r>
    </w:p>
    <w:p>
      <w:r>
        <w:t>Tham khảo kỹ thuật trình duyệt: MDN – Autoplay guide: https://developer.mozilla.org/en-US/docs/Web/Media/Guides/Autoplay ; Web Audio API: https://developer.mozilla.org/en-US/docs/Web/API/Web_Audio_API</w:t>
      </w:r>
    </w:p>
    <w:p>
      <w:pPr>
        <w:pStyle w:val="Heading1"/>
      </w:pPr>
      <w:r>
        <w:t>13. Cân bằng âm thanh và hậu kỳ</w:t>
      </w:r>
    </w:p>
    <w:p>
      <w:pPr>
        <w:pStyle w:val="ListBullet"/>
      </w:pPr>
      <w:r>
        <w:t>Voice phải rõ hơn BGM trong lúc nói; duck BGM tự động khi voice bắt đầu và trả về mượt sau khi kết thúc.</w:t>
      </w:r>
    </w:p>
    <w:p>
      <w:pPr>
        <w:pStyle w:val="ListBullet"/>
      </w:pPr>
      <w:r>
        <w:t>Chuẩn hóa loudness giữa các câu cùng nhân vật để tránh câu này lớn, câu sau nhỏ.</w:t>
      </w:r>
    </w:p>
    <w:p>
      <w:pPr>
        <w:pStyle w:val="ListBullet"/>
      </w:pPr>
      <w:r>
        <w:t>Tránh clipping/distortion; kiểm tra peak và headroom.</w:t>
      </w:r>
    </w:p>
    <w:p>
      <w:pPr>
        <w:pStyle w:val="ListBullet"/>
      </w:pPr>
      <w:r>
        <w:t>Trim khoảng lặng thừa đầu/cuối nhưng giữ nhịp diễn xuất.</w:t>
      </w:r>
    </w:p>
    <w:p>
      <w:pPr>
        <w:pStyle w:val="ListBullet"/>
      </w:pPr>
      <w:r>
        <w:t>Loop BGM không có điểm nối nghe thấy; kiểm tra bằng phát lặp liên tục.</w:t>
      </w:r>
    </w:p>
    <w:p>
      <w:pPr>
        <w:pStyle w:val="ListBullet"/>
      </w:pPr>
      <w:r>
        <w:t>Không để SFX tần số cao chói tai hoặc bass quá mạnh trên loa điện thoại.</w:t>
      </w:r>
    </w:p>
    <w:p>
      <w:pPr>
        <w:pStyle w:val="ListBullet"/>
      </w:pPr>
      <w:r>
        <w:t>Kiểm tra loa desktop, tai nghe, loa điện thoại và mức âm lượng thấp.</w:t>
      </w:r>
    </w:p>
    <w:p>
      <w:pPr>
        <w:pStyle w:val="Heading1"/>
      </w:pPr>
      <w:r>
        <w:t>14. Checklist QA trước khi bàn giao</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Nhóm</w:t>
            </w:r>
          </w:p>
        </w:tc>
        <w:tc>
          <w:tcPr>
            <w:tcW w:type="dxa" w:w="3312"/>
            <w:vAlign w:val="center"/>
            <w:shd w:fill="17365D"/>
          </w:tcPr>
          <w:p>
            <w:pPr>
              <w:spacing w:after="20"/>
            </w:pPr>
            <w:r/>
            <w:r>
              <w:rPr>
                <w:rFonts w:ascii="Aptos" w:hAnsi="Aptos"/>
                <w:b/>
                <w:color w:val="FFFFFF"/>
                <w:sz w:val="18"/>
              </w:rPr>
              <w:t>Tiêu chí</w:t>
            </w:r>
          </w:p>
        </w:tc>
        <w:tc>
          <w:tcPr>
            <w:tcW w:type="dxa" w:w="3312"/>
            <w:vAlign w:val="center"/>
            <w:shd w:fill="17365D"/>
          </w:tcPr>
          <w:p>
            <w:pPr>
              <w:spacing w:after="20"/>
            </w:pPr>
            <w:r/>
            <w:r>
              <w:rPr>
                <w:rFonts w:ascii="Aptos" w:hAnsi="Aptos"/>
                <w:b/>
                <w:color w:val="FFFFFF"/>
                <w:sz w:val="18"/>
              </w:rPr>
              <w:t>Đạt</w:t>
            </w:r>
          </w:p>
        </w:tc>
      </w:tr>
      <w:tr>
        <w:tc>
          <w:tcPr>
            <w:tcW w:type="dxa" w:w="3312"/>
            <w:vAlign w:val="center"/>
          </w:tcPr>
          <w:p>
            <w:pPr>
              <w:spacing w:after="20"/>
            </w:pPr>
            <w:r/>
            <w:r>
              <w:rPr>
                <w:rFonts w:ascii="Aptos" w:hAnsi="Aptos"/>
                <w:b w:val="0"/>
                <w:sz w:val="17"/>
              </w:rPr>
              <w:t>Asset</w:t>
            </w:r>
          </w:p>
        </w:tc>
        <w:tc>
          <w:tcPr>
            <w:tcW w:type="dxa" w:w="3312"/>
            <w:vAlign w:val="center"/>
          </w:tcPr>
          <w:p>
            <w:pPr>
              <w:spacing w:after="20"/>
            </w:pPr>
            <w:r/>
            <w:r>
              <w:rPr>
                <w:rFonts w:ascii="Aptos" w:hAnsi="Aptos"/>
                <w:b w:val="0"/>
                <w:sz w:val="17"/>
              </w:rPr>
              <w:t>Đủ file, đúng đường dẫn, không lỗi tải</w:t>
            </w:r>
          </w:p>
        </w:tc>
        <w:tc>
          <w:tcPr>
            <w:tcW w:type="dxa" w:w="3312"/>
            <w:vAlign w:val="center"/>
          </w:tcPr>
          <w:p>
            <w:pPr>
              <w:spacing w:after="20"/>
            </w:pPr>
            <w:r/>
            <w:r>
              <w:rPr>
                <w:rFonts w:ascii="Aptos" w:hAnsi="Aptos"/>
                <w:b w:val="0"/>
                <w:sz w:val="17"/>
              </w:rPr>
              <w:t>☐</w:t>
            </w:r>
          </w:p>
        </w:tc>
      </w:tr>
      <w:tr>
        <w:tc>
          <w:tcPr>
            <w:tcW w:type="dxa" w:w="3312"/>
            <w:vAlign w:val="center"/>
            <w:shd w:fill="F1F5F9"/>
          </w:tcPr>
          <w:p>
            <w:pPr>
              <w:spacing w:after="20"/>
            </w:pPr>
            <w:r/>
            <w:r>
              <w:rPr>
                <w:rFonts w:ascii="Aptos" w:hAnsi="Aptos"/>
                <w:b w:val="0"/>
                <w:sz w:val="17"/>
              </w:rPr>
              <w:t>Asset</w:t>
            </w:r>
          </w:p>
        </w:tc>
        <w:tc>
          <w:tcPr>
            <w:tcW w:type="dxa" w:w="3312"/>
            <w:vAlign w:val="center"/>
            <w:shd w:fill="F1F5F9"/>
          </w:tcPr>
          <w:p>
            <w:pPr>
              <w:spacing w:after="20"/>
            </w:pPr>
            <w:r/>
            <w:r>
              <w:rPr>
                <w:rFonts w:ascii="Aptos" w:hAnsi="Aptos"/>
                <w:b w:val="0"/>
                <w:sz w:val="17"/>
              </w:rPr>
              <w:t>Không clipping; không có khoảng lặng thừa đáng kể</w:t>
            </w:r>
          </w:p>
        </w:tc>
        <w:tc>
          <w:tcPr>
            <w:tcW w:type="dxa" w:w="3312"/>
            <w:vAlign w:val="center"/>
            <w:shd w:fill="F1F5F9"/>
          </w:tcPr>
          <w:p>
            <w:pPr>
              <w:spacing w:after="20"/>
            </w:pPr>
            <w:r/>
            <w:r>
              <w:rPr>
                <w:rFonts w:ascii="Aptos" w:hAnsi="Aptos"/>
                <w:b w:val="0"/>
                <w:sz w:val="17"/>
              </w:rPr>
              <w:t>☐</w:t>
            </w:r>
          </w:p>
        </w:tc>
      </w:tr>
      <w:tr>
        <w:tc>
          <w:tcPr>
            <w:tcW w:type="dxa" w:w="3312"/>
            <w:vAlign w:val="center"/>
          </w:tcPr>
          <w:p>
            <w:pPr>
              <w:spacing w:after="20"/>
            </w:pPr>
            <w:r/>
            <w:r>
              <w:rPr>
                <w:rFonts w:ascii="Aptos" w:hAnsi="Aptos"/>
                <w:b w:val="0"/>
                <w:sz w:val="17"/>
              </w:rPr>
              <w:t>Asset</w:t>
            </w:r>
          </w:p>
        </w:tc>
        <w:tc>
          <w:tcPr>
            <w:tcW w:type="dxa" w:w="3312"/>
            <w:vAlign w:val="center"/>
          </w:tcPr>
          <w:p>
            <w:pPr>
              <w:spacing w:after="20"/>
            </w:pPr>
            <w:r/>
            <w:r>
              <w:rPr>
                <w:rFonts w:ascii="Aptos" w:hAnsi="Aptos"/>
                <w:b w:val="0"/>
                <w:sz w:val="17"/>
              </w:rPr>
              <w:t>BGM loop mượt, không có tiếng click ở điểm nối</w:t>
            </w:r>
          </w:p>
        </w:tc>
        <w:tc>
          <w:tcPr>
            <w:tcW w:type="dxa" w:w="3312"/>
            <w:vAlign w:val="center"/>
          </w:tcPr>
          <w:p>
            <w:pPr>
              <w:spacing w:after="20"/>
            </w:pPr>
            <w:r/>
            <w:r>
              <w:rPr>
                <w:rFonts w:ascii="Aptos" w:hAnsi="Aptos"/>
                <w:b w:val="0"/>
                <w:sz w:val="17"/>
              </w:rPr>
              <w:t>☐</w:t>
            </w:r>
          </w:p>
        </w:tc>
      </w:tr>
      <w:tr>
        <w:tc>
          <w:tcPr>
            <w:tcW w:type="dxa" w:w="3312"/>
            <w:vAlign w:val="center"/>
            <w:shd w:fill="F1F5F9"/>
          </w:tcPr>
          <w:p>
            <w:pPr>
              <w:spacing w:after="20"/>
            </w:pPr>
            <w:r/>
            <w:r>
              <w:rPr>
                <w:rFonts w:ascii="Aptos" w:hAnsi="Aptos"/>
                <w:b w:val="0"/>
                <w:sz w:val="17"/>
              </w:rPr>
              <w:t>Voice</w:t>
            </w:r>
          </w:p>
        </w:tc>
        <w:tc>
          <w:tcPr>
            <w:tcW w:type="dxa" w:w="3312"/>
            <w:vAlign w:val="center"/>
            <w:shd w:fill="F1F5F9"/>
          </w:tcPr>
          <w:p>
            <w:pPr>
              <w:spacing w:after="20"/>
            </w:pPr>
            <w:r/>
            <w:r>
              <w:rPr>
                <w:rFonts w:ascii="Aptos" w:hAnsi="Aptos"/>
                <w:b w:val="0"/>
                <w:sz w:val="17"/>
              </w:rPr>
              <w:t>Phát âm tiếng Việt, tên riêng và số tiền chính xác</w:t>
            </w:r>
          </w:p>
        </w:tc>
        <w:tc>
          <w:tcPr>
            <w:tcW w:type="dxa" w:w="3312"/>
            <w:vAlign w:val="center"/>
            <w:shd w:fill="F1F5F9"/>
          </w:tcPr>
          <w:p>
            <w:pPr>
              <w:spacing w:after="20"/>
            </w:pPr>
            <w:r/>
            <w:r>
              <w:rPr>
                <w:rFonts w:ascii="Aptos" w:hAnsi="Aptos"/>
                <w:b w:val="0"/>
                <w:sz w:val="17"/>
              </w:rPr>
              <w:t>☐</w:t>
            </w:r>
          </w:p>
        </w:tc>
      </w:tr>
      <w:tr>
        <w:tc>
          <w:tcPr>
            <w:tcW w:type="dxa" w:w="3312"/>
            <w:vAlign w:val="center"/>
          </w:tcPr>
          <w:p>
            <w:pPr>
              <w:spacing w:after="20"/>
            </w:pPr>
            <w:r/>
            <w:r>
              <w:rPr>
                <w:rFonts w:ascii="Aptos" w:hAnsi="Aptos"/>
                <w:b w:val="0"/>
                <w:sz w:val="17"/>
              </w:rPr>
              <w:t>License</w:t>
            </w:r>
          </w:p>
        </w:tc>
        <w:tc>
          <w:tcPr>
            <w:tcW w:type="dxa" w:w="3312"/>
            <w:vAlign w:val="center"/>
          </w:tcPr>
          <w:p>
            <w:pPr>
              <w:spacing w:after="20"/>
            </w:pPr>
            <w:r/>
            <w:r>
              <w:rPr>
                <w:rFonts w:ascii="Aptos" w:hAnsi="Aptos"/>
                <w:b w:val="0"/>
                <w:sz w:val="17"/>
              </w:rPr>
              <w:t>Có hồ sơ nguồn, giấy phép, attribution và quyền thương mại</w:t>
            </w:r>
          </w:p>
        </w:tc>
        <w:tc>
          <w:tcPr>
            <w:tcW w:type="dxa" w:w="3312"/>
            <w:vAlign w:val="center"/>
          </w:tcPr>
          <w:p>
            <w:pPr>
              <w:spacing w:after="20"/>
            </w:pPr>
            <w:r/>
            <w:r>
              <w:rPr>
                <w:rFonts w:ascii="Aptos" w:hAnsi="Aptos"/>
                <w:b w:val="0"/>
                <w:sz w:val="17"/>
              </w:rPr>
              <w:t>☐</w:t>
            </w:r>
          </w:p>
        </w:tc>
      </w:tr>
      <w:tr>
        <w:tc>
          <w:tcPr>
            <w:tcW w:type="dxa" w:w="3312"/>
            <w:vAlign w:val="center"/>
            <w:shd w:fill="F1F5F9"/>
          </w:tcPr>
          <w:p>
            <w:pPr>
              <w:spacing w:after="20"/>
            </w:pPr>
            <w:r/>
            <w:r>
              <w:rPr>
                <w:rFonts w:ascii="Aptos" w:hAnsi="Aptos"/>
                <w:b w:val="0"/>
                <w:sz w:val="17"/>
              </w:rPr>
              <w:t>Gameplay</w:t>
            </w:r>
          </w:p>
        </w:tc>
        <w:tc>
          <w:tcPr>
            <w:tcW w:type="dxa" w:w="3312"/>
            <w:vAlign w:val="center"/>
            <w:shd w:fill="F1F5F9"/>
          </w:tcPr>
          <w:p>
            <w:pPr>
              <w:spacing w:after="20"/>
            </w:pPr>
            <w:r/>
            <w:r>
              <w:rPr>
                <w:rFonts w:ascii="Aptos" w:hAnsi="Aptos"/>
                <w:b w:val="0"/>
                <w:sz w:val="17"/>
              </w:rPr>
              <w:t>SFX chỉ phát khi event thật sự xảy ra</w:t>
            </w:r>
          </w:p>
        </w:tc>
        <w:tc>
          <w:tcPr>
            <w:tcW w:type="dxa" w:w="3312"/>
            <w:vAlign w:val="center"/>
            <w:shd w:fill="F1F5F9"/>
          </w:tcPr>
          <w:p>
            <w:pPr>
              <w:spacing w:after="20"/>
            </w:pPr>
            <w:r/>
            <w:r>
              <w:rPr>
                <w:rFonts w:ascii="Aptos" w:hAnsi="Aptos"/>
                <w:b w:val="0"/>
                <w:sz w:val="17"/>
              </w:rPr>
              <w:t>☐</w:t>
            </w:r>
          </w:p>
        </w:tc>
      </w:tr>
      <w:tr>
        <w:tc>
          <w:tcPr>
            <w:tcW w:type="dxa" w:w="3312"/>
            <w:vAlign w:val="center"/>
          </w:tcPr>
          <w:p>
            <w:pPr>
              <w:spacing w:after="20"/>
            </w:pPr>
            <w:r/>
            <w:r>
              <w:rPr>
                <w:rFonts w:ascii="Aptos" w:hAnsi="Aptos"/>
                <w:b w:val="0"/>
                <w:sz w:val="17"/>
              </w:rPr>
              <w:t>Gameplay</w:t>
            </w:r>
          </w:p>
        </w:tc>
        <w:tc>
          <w:tcPr>
            <w:tcW w:type="dxa" w:w="3312"/>
            <w:vAlign w:val="center"/>
          </w:tcPr>
          <w:p>
            <w:pPr>
              <w:spacing w:after="20"/>
            </w:pPr>
            <w:r/>
            <w:r>
              <w:rPr>
                <w:rFonts w:ascii="Aptos" w:hAnsi="Aptos"/>
                <w:b w:val="0"/>
                <w:sz w:val="17"/>
              </w:rPr>
              <w:t>Không phát âm thanh thành công khi giao dịch thất bại</w:t>
            </w:r>
          </w:p>
        </w:tc>
        <w:tc>
          <w:tcPr>
            <w:tcW w:type="dxa" w:w="3312"/>
            <w:vAlign w:val="center"/>
          </w:tcPr>
          <w:p>
            <w:pPr>
              <w:spacing w:after="20"/>
            </w:pPr>
            <w:r/>
            <w:r>
              <w:rPr>
                <w:rFonts w:ascii="Aptos" w:hAnsi="Aptos"/>
                <w:b w:val="0"/>
                <w:sz w:val="17"/>
              </w:rPr>
              <w:t>☐</w:t>
            </w:r>
          </w:p>
        </w:tc>
      </w:tr>
      <w:tr>
        <w:tc>
          <w:tcPr>
            <w:tcW w:type="dxa" w:w="3312"/>
            <w:vAlign w:val="center"/>
            <w:shd w:fill="F1F5F9"/>
          </w:tcPr>
          <w:p>
            <w:pPr>
              <w:spacing w:after="20"/>
            </w:pPr>
            <w:r/>
            <w:r>
              <w:rPr>
                <w:rFonts w:ascii="Aptos" w:hAnsi="Aptos"/>
                <w:b w:val="0"/>
                <w:sz w:val="17"/>
              </w:rPr>
              <w:t>Gameplay</w:t>
            </w:r>
          </w:p>
        </w:tc>
        <w:tc>
          <w:tcPr>
            <w:tcW w:type="dxa" w:w="3312"/>
            <w:vAlign w:val="center"/>
            <w:shd w:fill="F1F5F9"/>
          </w:tcPr>
          <w:p>
            <w:pPr>
              <w:spacing w:after="20"/>
            </w:pPr>
            <w:r/>
            <w:r>
              <w:rPr>
                <w:rFonts w:ascii="Aptos" w:hAnsi="Aptos"/>
                <w:b w:val="0"/>
                <w:sz w:val="17"/>
              </w:rPr>
              <w:t>Không double-play coin gain/loss từ nhiều event cho cùng transaction</w:t>
            </w:r>
          </w:p>
        </w:tc>
        <w:tc>
          <w:tcPr>
            <w:tcW w:type="dxa" w:w="3312"/>
            <w:vAlign w:val="center"/>
            <w:shd w:fill="F1F5F9"/>
          </w:tcPr>
          <w:p>
            <w:pPr>
              <w:spacing w:after="20"/>
            </w:pPr>
            <w:r/>
            <w:r>
              <w:rPr>
                <w:rFonts w:ascii="Aptos" w:hAnsi="Aptos"/>
                <w:b w:val="0"/>
                <w:sz w:val="17"/>
              </w:rPr>
              <w:t>☐</w:t>
            </w:r>
          </w:p>
        </w:tc>
      </w:tr>
      <w:tr>
        <w:tc>
          <w:tcPr>
            <w:tcW w:type="dxa" w:w="3312"/>
            <w:vAlign w:val="center"/>
          </w:tcPr>
          <w:p>
            <w:pPr>
              <w:spacing w:after="20"/>
            </w:pPr>
            <w:r/>
            <w:r>
              <w:rPr>
                <w:rFonts w:ascii="Aptos" w:hAnsi="Aptos"/>
                <w:b w:val="0"/>
                <w:sz w:val="17"/>
              </w:rPr>
              <w:t>Gameplay</w:t>
            </w:r>
          </w:p>
        </w:tc>
        <w:tc>
          <w:tcPr>
            <w:tcW w:type="dxa" w:w="3312"/>
            <w:vAlign w:val="center"/>
          </w:tcPr>
          <w:p>
            <w:pPr>
              <w:spacing w:after="20"/>
            </w:pPr>
            <w:r/>
            <w:r>
              <w:rPr>
                <w:rFonts w:ascii="Aptos" w:hAnsi="Aptos"/>
                <w:b w:val="0"/>
                <w:sz w:val="17"/>
              </w:rPr>
              <w:t>Ưu tiên P0/P1 hoạt động đúng; UI SFX không lấn át</w:t>
            </w:r>
          </w:p>
        </w:tc>
        <w:tc>
          <w:tcPr>
            <w:tcW w:type="dxa" w:w="3312"/>
            <w:vAlign w:val="center"/>
          </w:tcPr>
          <w:p>
            <w:pPr>
              <w:spacing w:after="20"/>
            </w:pPr>
            <w:r/>
            <w:r>
              <w:rPr>
                <w:rFonts w:ascii="Aptos" w:hAnsi="Aptos"/>
                <w:b w:val="0"/>
                <w:sz w:val="17"/>
              </w:rPr>
              <w:t>☐</w:t>
            </w:r>
          </w:p>
        </w:tc>
      </w:tr>
      <w:tr>
        <w:tc>
          <w:tcPr>
            <w:tcW w:type="dxa" w:w="3312"/>
            <w:vAlign w:val="center"/>
            <w:shd w:fill="F1F5F9"/>
          </w:tcPr>
          <w:p>
            <w:pPr>
              <w:spacing w:after="20"/>
            </w:pPr>
            <w:r/>
            <w:r>
              <w:rPr>
                <w:rFonts w:ascii="Aptos" w:hAnsi="Aptos"/>
                <w:b w:val="0"/>
                <w:sz w:val="17"/>
              </w:rPr>
              <w:t>Voice</w:t>
            </w:r>
          </w:p>
        </w:tc>
        <w:tc>
          <w:tcPr>
            <w:tcW w:type="dxa" w:w="3312"/>
            <w:vAlign w:val="center"/>
            <w:shd w:fill="F1F5F9"/>
          </w:tcPr>
          <w:p>
            <w:pPr>
              <w:spacing w:after="20"/>
            </w:pPr>
            <w:r/>
            <w:r>
              <w:rPr>
                <w:rFonts w:ascii="Aptos" w:hAnsi="Aptos"/>
                <w:b w:val="0"/>
                <w:sz w:val="17"/>
              </w:rPr>
              <w:t>Không có hai voice line chồng nhau ngoài chủ đích</w:t>
            </w:r>
          </w:p>
        </w:tc>
        <w:tc>
          <w:tcPr>
            <w:tcW w:type="dxa" w:w="3312"/>
            <w:vAlign w:val="center"/>
            <w:shd w:fill="F1F5F9"/>
          </w:tcPr>
          <w:p>
            <w:pPr>
              <w:spacing w:after="20"/>
            </w:pPr>
            <w:r/>
            <w:r>
              <w:rPr>
                <w:rFonts w:ascii="Aptos" w:hAnsi="Aptos"/>
                <w:b w:val="0"/>
                <w:sz w:val="17"/>
              </w:rPr>
              <w:t>☐</w:t>
            </w:r>
          </w:p>
        </w:tc>
      </w:tr>
      <w:tr>
        <w:tc>
          <w:tcPr>
            <w:tcW w:type="dxa" w:w="3312"/>
            <w:vAlign w:val="center"/>
          </w:tcPr>
          <w:p>
            <w:pPr>
              <w:spacing w:after="20"/>
            </w:pPr>
            <w:r/>
            <w:r>
              <w:rPr>
                <w:rFonts w:ascii="Aptos" w:hAnsi="Aptos"/>
                <w:b w:val="0"/>
                <w:sz w:val="17"/>
              </w:rPr>
              <w:t>Voice</w:t>
            </w:r>
          </w:p>
        </w:tc>
        <w:tc>
          <w:tcPr>
            <w:tcW w:type="dxa" w:w="3312"/>
            <w:vAlign w:val="center"/>
          </w:tcPr>
          <w:p>
            <w:pPr>
              <w:spacing w:after="20"/>
            </w:pPr>
            <w:r/>
            <w:r>
              <w:rPr>
                <w:rFonts w:ascii="Aptos" w:hAnsi="Aptos"/>
                <w:b w:val="0"/>
                <w:sz w:val="17"/>
              </w:rPr>
              <w:t>Có cooldown/biến thể; không lặp một câu quá thường xuyên</w:t>
            </w:r>
          </w:p>
        </w:tc>
        <w:tc>
          <w:tcPr>
            <w:tcW w:type="dxa" w:w="3312"/>
            <w:vAlign w:val="center"/>
          </w:tcPr>
          <w:p>
            <w:pPr>
              <w:spacing w:after="20"/>
            </w:pPr>
            <w:r/>
            <w:r>
              <w:rPr>
                <w:rFonts w:ascii="Aptos" w:hAnsi="Aptos"/>
                <w:b w:val="0"/>
                <w:sz w:val="17"/>
              </w:rPr>
              <w:t>☐</w:t>
            </w:r>
          </w:p>
        </w:tc>
      </w:tr>
      <w:tr>
        <w:tc>
          <w:tcPr>
            <w:tcW w:type="dxa" w:w="3312"/>
            <w:vAlign w:val="center"/>
            <w:shd w:fill="F1F5F9"/>
          </w:tcPr>
          <w:p>
            <w:pPr>
              <w:spacing w:after="20"/>
            </w:pPr>
            <w:r/>
            <w:r>
              <w:rPr>
                <w:rFonts w:ascii="Aptos" w:hAnsi="Aptos"/>
                <w:b w:val="0"/>
                <w:sz w:val="17"/>
              </w:rPr>
              <w:t>Mix</w:t>
            </w:r>
          </w:p>
        </w:tc>
        <w:tc>
          <w:tcPr>
            <w:tcW w:type="dxa" w:w="3312"/>
            <w:vAlign w:val="center"/>
            <w:shd w:fill="F1F5F9"/>
          </w:tcPr>
          <w:p>
            <w:pPr>
              <w:spacing w:after="20"/>
            </w:pPr>
            <w:r/>
            <w:r>
              <w:rPr>
                <w:rFonts w:ascii="Aptos" w:hAnsi="Aptos"/>
                <w:b w:val="0"/>
                <w:sz w:val="17"/>
              </w:rPr>
              <w:t>BGM duck khi voice phát và hồi phục mượt</w:t>
            </w:r>
          </w:p>
        </w:tc>
        <w:tc>
          <w:tcPr>
            <w:tcW w:type="dxa" w:w="3312"/>
            <w:vAlign w:val="center"/>
            <w:shd w:fill="F1F5F9"/>
          </w:tcPr>
          <w:p>
            <w:pPr>
              <w:spacing w:after="20"/>
            </w:pPr>
            <w:r/>
            <w:r>
              <w:rPr>
                <w:rFonts w:ascii="Aptos" w:hAnsi="Aptos"/>
                <w:b w:val="0"/>
                <w:sz w:val="17"/>
              </w:rPr>
              <w:t>☐</w:t>
            </w:r>
          </w:p>
        </w:tc>
      </w:tr>
      <w:tr>
        <w:tc>
          <w:tcPr>
            <w:tcW w:type="dxa" w:w="3312"/>
            <w:vAlign w:val="center"/>
          </w:tcPr>
          <w:p>
            <w:pPr>
              <w:spacing w:after="20"/>
            </w:pPr>
            <w:r/>
            <w:r>
              <w:rPr>
                <w:rFonts w:ascii="Aptos" w:hAnsi="Aptos"/>
                <w:b w:val="0"/>
                <w:sz w:val="17"/>
              </w:rPr>
              <w:t>Settings</w:t>
            </w:r>
          </w:p>
        </w:tc>
        <w:tc>
          <w:tcPr>
            <w:tcW w:type="dxa" w:w="3312"/>
            <w:vAlign w:val="center"/>
          </w:tcPr>
          <w:p>
            <w:pPr>
              <w:spacing w:after="20"/>
            </w:pPr>
            <w:r/>
            <w:r>
              <w:rPr>
                <w:rFonts w:ascii="Aptos" w:hAnsi="Aptos"/>
                <w:b w:val="0"/>
                <w:sz w:val="17"/>
              </w:rPr>
              <w:t>Master/BGM/SFX/voice có volume hoặc mute độc lập</w:t>
            </w:r>
          </w:p>
        </w:tc>
        <w:tc>
          <w:tcPr>
            <w:tcW w:type="dxa" w:w="3312"/>
            <w:vAlign w:val="center"/>
          </w:tcPr>
          <w:p>
            <w:pPr>
              <w:spacing w:after="20"/>
            </w:pPr>
            <w:r/>
            <w:r>
              <w:rPr>
                <w:rFonts w:ascii="Aptos" w:hAnsi="Aptos"/>
                <w:b w:val="0"/>
                <w:sz w:val="17"/>
              </w:rPr>
              <w:t>☐</w:t>
            </w:r>
          </w:p>
        </w:tc>
      </w:tr>
      <w:tr>
        <w:tc>
          <w:tcPr>
            <w:tcW w:type="dxa" w:w="3312"/>
            <w:vAlign w:val="center"/>
            <w:shd w:fill="F1F5F9"/>
          </w:tcPr>
          <w:p>
            <w:pPr>
              <w:spacing w:after="20"/>
            </w:pPr>
            <w:r/>
            <w:r>
              <w:rPr>
                <w:rFonts w:ascii="Aptos" w:hAnsi="Aptos"/>
                <w:b w:val="0"/>
                <w:sz w:val="17"/>
              </w:rPr>
              <w:t>Browser</w:t>
            </w:r>
          </w:p>
        </w:tc>
        <w:tc>
          <w:tcPr>
            <w:tcW w:type="dxa" w:w="3312"/>
            <w:vAlign w:val="center"/>
            <w:shd w:fill="F1F5F9"/>
          </w:tcPr>
          <w:p>
            <w:pPr>
              <w:spacing w:after="20"/>
            </w:pPr>
            <w:r/>
            <w:r>
              <w:rPr>
                <w:rFonts w:ascii="Aptos" w:hAnsi="Aptos"/>
                <w:b w:val="0"/>
                <w:sz w:val="17"/>
              </w:rPr>
              <w:t>Audio unlock sau tương tác người dùng; xử lý autoplay bị chặn</w:t>
            </w:r>
          </w:p>
        </w:tc>
        <w:tc>
          <w:tcPr>
            <w:tcW w:type="dxa" w:w="3312"/>
            <w:vAlign w:val="center"/>
            <w:shd w:fill="F1F5F9"/>
          </w:tcPr>
          <w:p>
            <w:pPr>
              <w:spacing w:after="20"/>
            </w:pPr>
            <w:r/>
            <w:r>
              <w:rPr>
                <w:rFonts w:ascii="Aptos" w:hAnsi="Aptos"/>
                <w:b w:val="0"/>
                <w:sz w:val="17"/>
              </w:rPr>
              <w:t>☐</w:t>
            </w:r>
          </w:p>
        </w:tc>
      </w:tr>
      <w:tr>
        <w:tc>
          <w:tcPr>
            <w:tcW w:type="dxa" w:w="3312"/>
            <w:vAlign w:val="center"/>
          </w:tcPr>
          <w:p>
            <w:pPr>
              <w:spacing w:after="20"/>
            </w:pPr>
            <w:r/>
            <w:r>
              <w:rPr>
                <w:rFonts w:ascii="Aptos" w:hAnsi="Aptos"/>
                <w:b w:val="0"/>
                <w:sz w:val="17"/>
              </w:rPr>
              <w:t>Browser</w:t>
            </w:r>
          </w:p>
        </w:tc>
        <w:tc>
          <w:tcPr>
            <w:tcW w:type="dxa" w:w="3312"/>
            <w:vAlign w:val="center"/>
          </w:tcPr>
          <w:p>
            <w:pPr>
              <w:spacing w:after="20"/>
            </w:pPr>
            <w:r/>
            <w:r>
              <w:rPr>
                <w:rFonts w:ascii="Aptos" w:hAnsi="Aptos"/>
                <w:b w:val="0"/>
                <w:sz w:val="17"/>
              </w:rPr>
              <w:t>Kiểm tra Chrome desktop, Android và Safari iOS nếu hỗ trợ</w:t>
            </w:r>
          </w:p>
        </w:tc>
        <w:tc>
          <w:tcPr>
            <w:tcW w:type="dxa" w:w="3312"/>
            <w:vAlign w:val="center"/>
          </w:tcPr>
          <w:p>
            <w:pPr>
              <w:spacing w:after="20"/>
            </w:pPr>
            <w:r/>
            <w:r>
              <w:rPr>
                <w:rFonts w:ascii="Aptos" w:hAnsi="Aptos"/>
                <w:b w:val="0"/>
                <w:sz w:val="17"/>
              </w:rPr>
              <w:t>☐</w:t>
            </w:r>
          </w:p>
        </w:tc>
      </w:tr>
      <w:tr>
        <w:tc>
          <w:tcPr>
            <w:tcW w:type="dxa" w:w="3312"/>
            <w:vAlign w:val="center"/>
            <w:shd w:fill="F1F5F9"/>
          </w:tcPr>
          <w:p>
            <w:pPr>
              <w:spacing w:after="20"/>
            </w:pPr>
            <w:r/>
            <w:r>
              <w:rPr>
                <w:rFonts w:ascii="Aptos" w:hAnsi="Aptos"/>
                <w:b w:val="0"/>
                <w:sz w:val="17"/>
              </w:rPr>
              <w:t>Performance</w:t>
            </w:r>
          </w:p>
        </w:tc>
        <w:tc>
          <w:tcPr>
            <w:tcW w:type="dxa" w:w="3312"/>
            <w:vAlign w:val="center"/>
            <w:shd w:fill="F1F5F9"/>
          </w:tcPr>
          <w:p>
            <w:pPr>
              <w:spacing w:after="20"/>
            </w:pPr>
            <w:r/>
            <w:r>
              <w:rPr>
                <w:rFonts w:ascii="Aptos" w:hAnsi="Aptos"/>
                <w:b w:val="0"/>
                <w:sz w:val="17"/>
              </w:rPr>
              <w:t>Không tải toàn bộ asset lớn ngay từ đầu nếu không cần</w:t>
            </w:r>
          </w:p>
        </w:tc>
        <w:tc>
          <w:tcPr>
            <w:tcW w:type="dxa" w:w="3312"/>
            <w:vAlign w:val="center"/>
            <w:shd w:fill="F1F5F9"/>
          </w:tcPr>
          <w:p>
            <w:pPr>
              <w:spacing w:after="20"/>
            </w:pPr>
            <w:r/>
            <w:r>
              <w:rPr>
                <w:rFonts w:ascii="Aptos" w:hAnsi="Aptos"/>
                <w:b w:val="0"/>
                <w:sz w:val="17"/>
              </w:rPr>
              <w:t>☐</w:t>
            </w:r>
          </w:p>
        </w:tc>
      </w:tr>
      <w:tr>
        <w:tc>
          <w:tcPr>
            <w:tcW w:type="dxa" w:w="3312"/>
            <w:vAlign w:val="center"/>
          </w:tcPr>
          <w:p>
            <w:pPr>
              <w:spacing w:after="20"/>
            </w:pPr>
            <w:r/>
            <w:r>
              <w:rPr>
                <w:rFonts w:ascii="Aptos" w:hAnsi="Aptos"/>
                <w:b w:val="0"/>
                <w:sz w:val="17"/>
              </w:rPr>
              <w:t>Fallback</w:t>
            </w:r>
          </w:p>
        </w:tc>
        <w:tc>
          <w:tcPr>
            <w:tcW w:type="dxa" w:w="3312"/>
            <w:vAlign w:val="center"/>
          </w:tcPr>
          <w:p>
            <w:pPr>
              <w:spacing w:after="20"/>
            </w:pPr>
            <w:r/>
            <w:r>
              <w:rPr>
                <w:rFonts w:ascii="Aptos" w:hAnsi="Aptos"/>
                <w:b w:val="0"/>
                <w:sz w:val="17"/>
              </w:rPr>
              <w:t>Thiếu asset hoặc lỗi audio không làm crash gameplay</w:t>
            </w:r>
          </w:p>
        </w:tc>
        <w:tc>
          <w:tcPr>
            <w:tcW w:type="dxa" w:w="3312"/>
            <w:vAlign w:val="center"/>
          </w:tcPr>
          <w:p>
            <w:pPr>
              <w:spacing w:after="20"/>
            </w:pPr>
            <w:r/>
            <w:r>
              <w:rPr>
                <w:rFonts w:ascii="Aptos" w:hAnsi="Aptos"/>
                <w:b w:val="0"/>
                <w:sz w:val="17"/>
              </w:rPr>
              <w:t>☐</w:t>
            </w:r>
          </w:p>
        </w:tc>
      </w:tr>
      <w:tr>
        <w:tc>
          <w:tcPr>
            <w:tcW w:type="dxa" w:w="3312"/>
            <w:vAlign w:val="center"/>
            <w:shd w:fill="F1F5F9"/>
          </w:tcPr>
          <w:p>
            <w:pPr>
              <w:spacing w:after="20"/>
            </w:pPr>
            <w:r/>
            <w:r>
              <w:rPr>
                <w:rFonts w:ascii="Aptos" w:hAnsi="Aptos"/>
                <w:b w:val="0"/>
                <w:sz w:val="17"/>
              </w:rPr>
              <w:t>Persistence</w:t>
            </w:r>
          </w:p>
        </w:tc>
        <w:tc>
          <w:tcPr>
            <w:tcW w:type="dxa" w:w="3312"/>
            <w:vAlign w:val="center"/>
            <w:shd w:fill="F1F5F9"/>
          </w:tcPr>
          <w:p>
            <w:pPr>
              <w:spacing w:after="20"/>
            </w:pPr>
            <w:r/>
            <w:r>
              <w:rPr>
                <w:rFonts w:ascii="Aptos" w:hAnsi="Aptos"/>
                <w:b w:val="0"/>
                <w:sz w:val="17"/>
              </w:rPr>
              <w:t>Cài đặt âm thanh được giữ theo cơ chế lưu trữ của dự án</w:t>
            </w:r>
          </w:p>
        </w:tc>
        <w:tc>
          <w:tcPr>
            <w:tcW w:type="dxa" w:w="3312"/>
            <w:vAlign w:val="center"/>
            <w:shd w:fill="F1F5F9"/>
          </w:tcPr>
          <w:p>
            <w:pPr>
              <w:spacing w:after="20"/>
            </w:pPr>
            <w:r/>
            <w:r>
              <w:rPr>
                <w:rFonts w:ascii="Aptos" w:hAnsi="Aptos"/>
                <w:b w:val="0"/>
                <w:sz w:val="17"/>
              </w:rPr>
              <w:t>☐</w:t>
            </w:r>
          </w:p>
        </w:tc>
      </w:tr>
    </w:tbl>
    <w:p/>
    <w:p>
      <w:pPr>
        <w:pStyle w:val="Heading1"/>
      </w:pPr>
      <w:r>
        <w:t>15. Kế hoạch triển khai 7 ngày</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Ngày</w:t>
            </w:r>
          </w:p>
        </w:tc>
        <w:tc>
          <w:tcPr>
            <w:tcW w:type="dxa" w:w="3312"/>
            <w:vAlign w:val="center"/>
            <w:shd w:fill="17365D"/>
          </w:tcPr>
          <w:p>
            <w:pPr>
              <w:spacing w:after="20"/>
            </w:pPr>
            <w:r/>
            <w:r>
              <w:rPr>
                <w:rFonts w:ascii="Aptos" w:hAnsi="Aptos"/>
                <w:b/>
                <w:color w:val="FFFFFF"/>
                <w:sz w:val="18"/>
              </w:rPr>
              <w:t>Công việc</w:t>
            </w:r>
          </w:p>
        </w:tc>
        <w:tc>
          <w:tcPr>
            <w:tcW w:type="dxa" w:w="3312"/>
            <w:vAlign w:val="center"/>
            <w:shd w:fill="17365D"/>
          </w:tcPr>
          <w:p>
            <w:pPr>
              <w:spacing w:after="20"/>
            </w:pPr>
            <w:r/>
            <w:r>
              <w:rPr>
                <w:rFonts w:ascii="Aptos" w:hAnsi="Aptos"/>
                <w:b/>
                <w:color w:val="FFFFFF"/>
                <w:sz w:val="18"/>
              </w:rPr>
              <w:t>Đầu ra</w:t>
            </w:r>
          </w:p>
        </w:tc>
      </w:tr>
      <w:tr>
        <w:tc>
          <w:tcPr>
            <w:tcW w:type="dxa" w:w="3312"/>
            <w:vAlign w:val="center"/>
          </w:tcPr>
          <w:p>
            <w:pPr>
              <w:spacing w:after="20"/>
            </w:pPr>
            <w:r/>
            <w:r>
              <w:rPr>
                <w:rFonts w:ascii="Aptos" w:hAnsi="Aptos"/>
                <w:b w:val="0"/>
                <w:sz w:val="17"/>
              </w:rPr>
              <w:t>1</w:t>
            </w:r>
          </w:p>
        </w:tc>
        <w:tc>
          <w:tcPr>
            <w:tcW w:type="dxa" w:w="3312"/>
            <w:vAlign w:val="center"/>
          </w:tcPr>
          <w:p>
            <w:pPr>
              <w:spacing w:after="20"/>
            </w:pPr>
            <w:r/>
            <w:r>
              <w:rPr>
                <w:rFonts w:ascii="Aptos" w:hAnsi="Aptos"/>
                <w:b w:val="0"/>
                <w:sz w:val="17"/>
              </w:rPr>
              <w:t>Audit code và lập Audio Bible</w:t>
            </w:r>
          </w:p>
        </w:tc>
        <w:tc>
          <w:tcPr>
            <w:tcW w:type="dxa" w:w="3312"/>
            <w:vAlign w:val="center"/>
          </w:tcPr>
          <w:p>
            <w:pPr>
              <w:spacing w:after="20"/>
            </w:pPr>
            <w:r/>
            <w:r>
              <w:rPr>
                <w:rFonts w:ascii="Aptos" w:hAnsi="Aptos"/>
                <w:b w:val="0"/>
                <w:sz w:val="17"/>
              </w:rPr>
              <w:t>Danh sách event hiện có, kiến trúc đề xuất, backlog ưu tiên.</w:t>
            </w:r>
          </w:p>
        </w:tc>
      </w:tr>
      <w:tr>
        <w:tc>
          <w:tcPr>
            <w:tcW w:type="dxa" w:w="3312"/>
            <w:vAlign w:val="center"/>
            <w:shd w:fill="F1F5F9"/>
          </w:tcPr>
          <w:p>
            <w:pPr>
              <w:spacing w:after="20"/>
            </w:pPr>
            <w:r/>
            <w:r>
              <w:rPr>
                <w:rFonts w:ascii="Aptos" w:hAnsi="Aptos"/>
                <w:b w:val="0"/>
                <w:sz w:val="17"/>
              </w:rPr>
              <w:t>2</w:t>
            </w:r>
          </w:p>
        </w:tc>
        <w:tc>
          <w:tcPr>
            <w:tcW w:type="dxa" w:w="3312"/>
            <w:vAlign w:val="center"/>
            <w:shd w:fill="F1F5F9"/>
          </w:tcPr>
          <w:p>
            <w:pPr>
              <w:spacing w:after="20"/>
            </w:pPr>
            <w:r/>
            <w:r>
              <w:rPr>
                <w:rFonts w:ascii="Aptos" w:hAnsi="Aptos"/>
                <w:b w:val="0"/>
                <w:sz w:val="17"/>
              </w:rPr>
              <w:t>Chọn asset và test 4 voice</w:t>
            </w:r>
          </w:p>
        </w:tc>
        <w:tc>
          <w:tcPr>
            <w:tcW w:type="dxa" w:w="3312"/>
            <w:vAlign w:val="center"/>
            <w:shd w:fill="F1F5F9"/>
          </w:tcPr>
          <w:p>
            <w:pPr>
              <w:spacing w:after="20"/>
            </w:pPr>
            <w:r/>
            <w:r>
              <w:rPr>
                <w:rFonts w:ascii="Aptos" w:hAnsi="Aptos"/>
                <w:b w:val="0"/>
                <w:sz w:val="17"/>
              </w:rPr>
              <w:t>Bộ SFX/BGM sơ bộ, 3–5 câu test mỗi nhân vật, bảng license.</w:t>
            </w:r>
          </w:p>
        </w:tc>
      </w:tr>
      <w:tr>
        <w:tc>
          <w:tcPr>
            <w:tcW w:type="dxa" w:w="3312"/>
            <w:vAlign w:val="center"/>
          </w:tcPr>
          <w:p>
            <w:pPr>
              <w:spacing w:after="20"/>
            </w:pPr>
            <w:r/>
            <w:r>
              <w:rPr>
                <w:rFonts w:ascii="Aptos" w:hAnsi="Aptos"/>
                <w:b w:val="0"/>
                <w:sz w:val="17"/>
              </w:rPr>
              <w:t>3</w:t>
            </w:r>
          </w:p>
        </w:tc>
        <w:tc>
          <w:tcPr>
            <w:tcW w:type="dxa" w:w="3312"/>
            <w:vAlign w:val="center"/>
          </w:tcPr>
          <w:p>
            <w:pPr>
              <w:spacing w:after="20"/>
            </w:pPr>
            <w:r/>
            <w:r>
              <w:rPr>
                <w:rFonts w:ascii="Aptos" w:hAnsi="Aptos"/>
                <w:b w:val="0"/>
                <w:sz w:val="17"/>
              </w:rPr>
              <w:t>Sản xuất voice batch đầu</w:t>
            </w:r>
          </w:p>
        </w:tc>
        <w:tc>
          <w:tcPr>
            <w:tcW w:type="dxa" w:w="3312"/>
            <w:vAlign w:val="center"/>
          </w:tcPr>
          <w:p>
            <w:pPr>
              <w:spacing w:after="20"/>
            </w:pPr>
            <w:r/>
            <w:r>
              <w:rPr>
                <w:rFonts w:ascii="Aptos" w:hAnsi="Aptos"/>
                <w:b w:val="0"/>
                <w:sz w:val="17"/>
              </w:rPr>
              <w:t>12–20 câu/nhân vật hoặc nhóm câu ưu tiên; file được chuẩn hóa.</w:t>
            </w:r>
          </w:p>
        </w:tc>
      </w:tr>
      <w:tr>
        <w:tc>
          <w:tcPr>
            <w:tcW w:type="dxa" w:w="3312"/>
            <w:vAlign w:val="center"/>
            <w:shd w:fill="F1F5F9"/>
          </w:tcPr>
          <w:p>
            <w:pPr>
              <w:spacing w:after="20"/>
            </w:pPr>
            <w:r/>
            <w:r>
              <w:rPr>
                <w:rFonts w:ascii="Aptos" w:hAnsi="Aptos"/>
                <w:b w:val="0"/>
                <w:sz w:val="17"/>
              </w:rPr>
              <w:t>4</w:t>
            </w:r>
          </w:p>
        </w:tc>
        <w:tc>
          <w:tcPr>
            <w:tcW w:type="dxa" w:w="3312"/>
            <w:vAlign w:val="center"/>
            <w:shd w:fill="F1F5F9"/>
          </w:tcPr>
          <w:p>
            <w:pPr>
              <w:spacing w:after="20"/>
            </w:pPr>
            <w:r/>
            <w:r>
              <w:rPr>
                <w:rFonts w:ascii="Aptos" w:hAnsi="Aptos"/>
                <w:b w:val="0"/>
                <w:sz w:val="17"/>
              </w:rPr>
              <w:t>Tích hợp Audio Manager</w:t>
            </w:r>
          </w:p>
        </w:tc>
        <w:tc>
          <w:tcPr>
            <w:tcW w:type="dxa" w:w="3312"/>
            <w:vAlign w:val="center"/>
            <w:shd w:fill="F1F5F9"/>
          </w:tcPr>
          <w:p>
            <w:pPr>
              <w:spacing w:after="20"/>
            </w:pPr>
            <w:r/>
            <w:r>
              <w:rPr>
                <w:rFonts w:ascii="Aptos" w:hAnsi="Aptos"/>
                <w:b w:val="0"/>
                <w:sz w:val="17"/>
              </w:rPr>
              <w:t>API phát SFX/voice/BGM, volume/mute, autoplay unlock.</w:t>
            </w:r>
          </w:p>
        </w:tc>
      </w:tr>
      <w:tr>
        <w:tc>
          <w:tcPr>
            <w:tcW w:type="dxa" w:w="3312"/>
            <w:vAlign w:val="center"/>
          </w:tcPr>
          <w:p>
            <w:pPr>
              <w:spacing w:after="20"/>
            </w:pPr>
            <w:r/>
            <w:r>
              <w:rPr>
                <w:rFonts w:ascii="Aptos" w:hAnsi="Aptos"/>
                <w:b w:val="0"/>
                <w:sz w:val="17"/>
              </w:rPr>
              <w:t>5</w:t>
            </w:r>
          </w:p>
        </w:tc>
        <w:tc>
          <w:tcPr>
            <w:tcW w:type="dxa" w:w="3312"/>
            <w:vAlign w:val="center"/>
          </w:tcPr>
          <w:p>
            <w:pPr>
              <w:spacing w:after="20"/>
            </w:pPr>
            <w:r/>
            <w:r>
              <w:rPr>
                <w:rFonts w:ascii="Aptos" w:hAnsi="Aptos"/>
                <w:b w:val="0"/>
                <w:sz w:val="17"/>
              </w:rPr>
              <w:t>Mapping event gameplay</w:t>
            </w:r>
          </w:p>
        </w:tc>
        <w:tc>
          <w:tcPr>
            <w:tcW w:type="dxa" w:w="3312"/>
            <w:vAlign w:val="center"/>
          </w:tcPr>
          <w:p>
            <w:pPr>
              <w:spacing w:after="20"/>
            </w:pPr>
            <w:r/>
            <w:r>
              <w:rPr>
                <w:rFonts w:ascii="Aptos" w:hAnsi="Aptos"/>
                <w:b w:val="0"/>
                <w:sz w:val="17"/>
              </w:rPr>
              <w:t>Các trigger quan trọng được gắn âm; không trùng phát.</w:t>
            </w:r>
          </w:p>
        </w:tc>
      </w:tr>
      <w:tr>
        <w:tc>
          <w:tcPr>
            <w:tcW w:type="dxa" w:w="3312"/>
            <w:vAlign w:val="center"/>
            <w:shd w:fill="F1F5F9"/>
          </w:tcPr>
          <w:p>
            <w:pPr>
              <w:spacing w:after="20"/>
            </w:pPr>
            <w:r/>
            <w:r>
              <w:rPr>
                <w:rFonts w:ascii="Aptos" w:hAnsi="Aptos"/>
                <w:b w:val="0"/>
                <w:sz w:val="17"/>
              </w:rPr>
              <w:t>6</w:t>
            </w:r>
          </w:p>
        </w:tc>
        <w:tc>
          <w:tcPr>
            <w:tcW w:type="dxa" w:w="3312"/>
            <w:vAlign w:val="center"/>
            <w:shd w:fill="F1F5F9"/>
          </w:tcPr>
          <w:p>
            <w:pPr>
              <w:spacing w:after="20"/>
            </w:pPr>
            <w:r/>
            <w:r>
              <w:rPr>
                <w:rFonts w:ascii="Aptos" w:hAnsi="Aptos"/>
                <w:b w:val="0"/>
                <w:sz w:val="17"/>
              </w:rPr>
              <w:t>Playtest và QA</w:t>
            </w:r>
          </w:p>
        </w:tc>
        <w:tc>
          <w:tcPr>
            <w:tcW w:type="dxa" w:w="3312"/>
            <w:vAlign w:val="center"/>
            <w:shd w:fill="F1F5F9"/>
          </w:tcPr>
          <w:p>
            <w:pPr>
              <w:spacing w:after="20"/>
            </w:pPr>
            <w:r/>
            <w:r>
              <w:rPr>
                <w:rFonts w:ascii="Aptos" w:hAnsi="Aptos"/>
                <w:b w:val="0"/>
                <w:sz w:val="17"/>
              </w:rPr>
              <w:t>Kiểm tra nhịp, âm lượng, thiết bị, lỗi event và hiệu năng.</w:t>
            </w:r>
          </w:p>
        </w:tc>
      </w:tr>
      <w:tr>
        <w:tc>
          <w:tcPr>
            <w:tcW w:type="dxa" w:w="3312"/>
            <w:vAlign w:val="center"/>
          </w:tcPr>
          <w:p>
            <w:pPr>
              <w:spacing w:after="20"/>
            </w:pPr>
            <w:r/>
            <w:r>
              <w:rPr>
                <w:rFonts w:ascii="Aptos" w:hAnsi="Aptos"/>
                <w:b w:val="0"/>
                <w:sz w:val="17"/>
              </w:rPr>
              <w:t>7</w:t>
            </w:r>
          </w:p>
        </w:tc>
        <w:tc>
          <w:tcPr>
            <w:tcW w:type="dxa" w:w="3312"/>
            <w:vAlign w:val="center"/>
          </w:tcPr>
          <w:p>
            <w:pPr>
              <w:spacing w:after="20"/>
            </w:pPr>
            <w:r/>
            <w:r>
              <w:rPr>
                <w:rFonts w:ascii="Aptos" w:hAnsi="Aptos"/>
                <w:b w:val="0"/>
                <w:sz w:val="17"/>
              </w:rPr>
              <w:t>Polish và bàn giao</w:t>
            </w:r>
          </w:p>
        </w:tc>
        <w:tc>
          <w:tcPr>
            <w:tcW w:type="dxa" w:w="3312"/>
            <w:vAlign w:val="center"/>
          </w:tcPr>
          <w:p>
            <w:pPr>
              <w:spacing w:after="20"/>
            </w:pPr>
            <w:r/>
            <w:r>
              <w:rPr>
                <w:rFonts w:ascii="Aptos" w:hAnsi="Aptos"/>
                <w:b w:val="0"/>
                <w:sz w:val="17"/>
              </w:rPr>
              <w:t>Fix lỗi, manifest hoàn chỉnh, checklist QA, tài liệu asset/license.</w:t>
            </w:r>
          </w:p>
        </w:tc>
      </w:tr>
    </w:tbl>
    <w:p/>
    <w:p>
      <w:pPr>
        <w:pStyle w:val="Heading1"/>
      </w:pPr>
      <w:r>
        <w:t>16. Ngân sách tham khảo cho prototype</w:t>
      </w:r>
    </w:p>
    <w:p>
      <w:r>
        <w:t>Ước lượng sơ bộ để định hướng, không phải báo giá nhà cung cấp:</w:t>
      </w:r>
    </w:p>
    <w:tbl>
      <w:tblPr>
        <w:tblStyle w:val="TableGrid"/>
        <w:tblW w:type="auto" w:w="0"/>
        <w:tblLayout w:type="autofit"/>
        <w:tblLook w:firstColumn="1" w:firstRow="1" w:lastColumn="0" w:lastRow="0" w:noHBand="0" w:noVBand="1" w:val="04A0"/>
      </w:tblPr>
      <w:tblGrid>
        <w:gridCol w:w="3312"/>
        <w:gridCol w:w="3312"/>
        <w:gridCol w:w="3312"/>
      </w:tblGrid>
      <w:tr>
        <w:tc>
          <w:tcPr>
            <w:tcW w:type="dxa" w:w="3312"/>
            <w:vAlign w:val="center"/>
            <w:shd w:fill="17365D"/>
          </w:tcPr>
          <w:p>
            <w:pPr>
              <w:spacing w:after="20"/>
            </w:pPr>
            <w:r/>
            <w:r>
              <w:rPr>
                <w:rFonts w:ascii="Aptos" w:hAnsi="Aptos"/>
                <w:b/>
                <w:color w:val="FFFFFF"/>
                <w:sz w:val="18"/>
              </w:rPr>
              <w:t>Mức</w:t>
            </w:r>
          </w:p>
        </w:tc>
        <w:tc>
          <w:tcPr>
            <w:tcW w:type="dxa" w:w="3312"/>
            <w:vAlign w:val="center"/>
            <w:shd w:fill="17365D"/>
          </w:tcPr>
          <w:p>
            <w:pPr>
              <w:spacing w:after="20"/>
            </w:pPr>
            <w:r/>
            <w:r>
              <w:rPr>
                <w:rFonts w:ascii="Aptos" w:hAnsi="Aptos"/>
                <w:b/>
                <w:color w:val="FFFFFF"/>
                <w:sz w:val="18"/>
              </w:rPr>
              <w:t>Khoảng tham khảo</w:t>
            </w:r>
          </w:p>
        </w:tc>
        <w:tc>
          <w:tcPr>
            <w:tcW w:type="dxa" w:w="3312"/>
            <w:vAlign w:val="center"/>
            <w:shd w:fill="17365D"/>
          </w:tcPr>
          <w:p>
            <w:pPr>
              <w:spacing w:after="20"/>
            </w:pPr>
            <w:r/>
            <w:r>
              <w:rPr>
                <w:rFonts w:ascii="Aptos" w:hAnsi="Aptos"/>
                <w:b/>
                <w:color w:val="FFFFFF"/>
                <w:sz w:val="18"/>
              </w:rPr>
              <w:t>Phạm vi</w:t>
            </w:r>
          </w:p>
        </w:tc>
      </w:tr>
      <w:tr>
        <w:tc>
          <w:tcPr>
            <w:tcW w:type="dxa" w:w="3312"/>
            <w:vAlign w:val="center"/>
          </w:tcPr>
          <w:p>
            <w:pPr>
              <w:spacing w:after="20"/>
            </w:pPr>
            <w:r/>
            <w:r>
              <w:rPr>
                <w:rFonts w:ascii="Aptos" w:hAnsi="Aptos"/>
                <w:b w:val="0"/>
                <w:sz w:val="17"/>
              </w:rPr>
              <w:t>Prototype tiết kiệm</w:t>
            </w:r>
          </w:p>
        </w:tc>
        <w:tc>
          <w:tcPr>
            <w:tcW w:type="dxa" w:w="3312"/>
            <w:vAlign w:val="center"/>
          </w:tcPr>
          <w:p>
            <w:pPr>
              <w:spacing w:after="20"/>
            </w:pPr>
            <w:r/>
            <w:r>
              <w:rPr>
                <w:rFonts w:ascii="Aptos" w:hAnsi="Aptos"/>
                <w:b w:val="0"/>
                <w:sz w:val="17"/>
              </w:rPr>
              <w:t>0–600.000 VNĐ</w:t>
            </w:r>
          </w:p>
        </w:tc>
        <w:tc>
          <w:tcPr>
            <w:tcW w:type="dxa" w:w="3312"/>
            <w:vAlign w:val="center"/>
          </w:tcPr>
          <w:p>
            <w:pPr>
              <w:spacing w:after="20"/>
            </w:pPr>
            <w:r/>
            <w:r>
              <w:rPr>
                <w:rFonts w:ascii="Aptos" w:hAnsi="Aptos"/>
                <w:b w:val="0"/>
                <w:sz w:val="17"/>
              </w:rPr>
              <w:t>Tài nguyên miễn phí có license phù hợp, AI voice gói miễn phí/chi phí thấp, tự hậu kỳ và tích hợp.</w:t>
            </w:r>
          </w:p>
        </w:tc>
      </w:tr>
      <w:tr>
        <w:tc>
          <w:tcPr>
            <w:tcW w:type="dxa" w:w="3312"/>
            <w:vAlign w:val="center"/>
            <w:shd w:fill="F1F5F9"/>
          </w:tcPr>
          <w:p>
            <w:pPr>
              <w:spacing w:after="20"/>
            </w:pPr>
            <w:r/>
            <w:r>
              <w:rPr>
                <w:rFonts w:ascii="Aptos" w:hAnsi="Aptos"/>
                <w:b w:val="0"/>
                <w:sz w:val="17"/>
              </w:rPr>
              <w:t>Prototype chất lượng cao hơn</w:t>
            </w:r>
          </w:p>
        </w:tc>
        <w:tc>
          <w:tcPr>
            <w:tcW w:type="dxa" w:w="3312"/>
            <w:vAlign w:val="center"/>
            <w:shd w:fill="F1F5F9"/>
          </w:tcPr>
          <w:p>
            <w:pPr>
              <w:spacing w:after="20"/>
            </w:pPr>
            <w:r/>
            <w:r>
              <w:rPr>
                <w:rFonts w:ascii="Aptos" w:hAnsi="Aptos"/>
                <w:b w:val="0"/>
                <w:sz w:val="17"/>
              </w:rPr>
              <w:t>1.400.000–5.000.000 VNĐ</w:t>
            </w:r>
          </w:p>
        </w:tc>
        <w:tc>
          <w:tcPr>
            <w:tcW w:type="dxa" w:w="3312"/>
            <w:vAlign w:val="center"/>
            <w:shd w:fill="F1F5F9"/>
          </w:tcPr>
          <w:p>
            <w:pPr>
              <w:spacing w:after="20"/>
            </w:pPr>
            <w:r/>
            <w:r>
              <w:rPr>
                <w:rFonts w:ascii="Aptos" w:hAnsi="Aptos"/>
                <w:b w:val="0"/>
                <w:sz w:val="17"/>
              </w:rPr>
              <w:t>Có thể thuê thêm hậu kỳ, tinh chỉnh voice, chọn/mua một số asset hoặc nhờ hỗ trợ tích hợp.</w:t>
            </w:r>
          </w:p>
        </w:tc>
      </w:tr>
    </w:tbl>
    <w:p/>
    <w:p>
      <w:r>
        <w:t>Nếu có ngân sách, tỷ trọng gợi ý: 50% voice, 25% SFX, 15% BGM, 10% QA/hậu kỳ. Kiểm tra giá và điều khoản thực tế tại thời điểm triển khai.</w:t>
      </w:r>
    </w:p>
    <w:p>
      <w:pPr>
        <w:pStyle w:val="Heading1"/>
      </w:pPr>
      <w:r>
        <w:t>17. Prompt bàn giao cho Angravity</w:t>
      </w:r>
    </w:p>
    <w:p>
      <w:r>
        <w:t>Có thể copy nguyên phần dưới đây và đưa kèm tài liệu:</w:t>
      </w:r>
    </w:p>
    <w:p>
      <w:r>
        <w:rPr>
          <w:i/>
        </w:rPr>
        <w:t>Bạn là kỹ sư phụ trách cải tiến hệ thống âm thanh cho web game cờ tỷ phú tuổi thơ. Hãy đọc toàn bộ Audio Design Brief này và audit dự án hiện tại trước khi thay đổi code.</w:t>
        <w:br/>
        <w:br/>
        <w:t>Mục tiêu:</w:t>
        <w:br/>
        <w:t>1. Bảo toàn gameplay và UI đang hoạt động.</w:t>
        <w:br/>
        <w:t>2. Xác định framework/game engine, cấu trúc event/state và cách quản lý asset hiện tại; không tự giả định stack.</w:t>
        <w:br/>
        <w:t>3. Đề xuất kế hoạch triển khai theo thứ tự ưu tiên P0 → P1 → P2 → P3.</w:t>
        <w:br/>
        <w:t>4. Tạo một Audio Manager tách biệt khỏi gameplay, có SFX Manager, Voice Manager, Music Manager và settings.</w:t>
        <w:br/>
        <w:t>5. Mapping âm thanh vào event gameplay thực tế; không phát âm thanh thành công trước khi hành động thành công và không phát trùng cho cùng transaction.</w:t>
        <w:br/>
        <w:t>6. Hỗ trợ 4 character voice identity; voice line có cooldown, biến thể, hàng đợi và ưu tiên để tránh chồng tiếng.</w:t>
        <w:br/>
        <w:t>7. Hỗ trợ volume/mute riêng cho master, BGM, SFX và voice; duck BGM khi voice phát.</w:t>
        <w:br/>
        <w:t>8. Xử lý browser autoplay policy, audio unlock sau tương tác người dùng, preload hợp lý, lazy-load và fallback khi thiếu file.</w:t>
        <w:br/>
        <w:t>9. Tổ chức asset/manifest nhất quán, ghi lại nguồn và giấy phép.</w:t>
        <w:br/>
        <w:t>10. Thực hiện QA theo checklist trong brief.</w:t>
        <w:br/>
        <w:br/>
        <w:t>Trước tiên, hãy báo cáo:</w:t>
        <w:br/>
        <w:t>- Stack và các file/module hiện liên quan đến audio/gameplay events.</w:t>
        <w:br/>
        <w:t>- Event nào đã có, event nào còn thiếu.</w:t>
        <w:br/>
        <w:t>- Kế hoạch thay đổi theo từng bước và file sẽ tạo/sửa.</w:t>
        <w:br/>
        <w:t>- Các asset cần chuẩn bị và định dạng khuyến nghị.</w:t>
        <w:br/>
        <w:br/>
        <w:t>Sau khi được phê duyệt hoặc khi có thể triển khai an toàn, hãy thực hiện từng bước nhỏ, kiểm thử sau mỗi bước và báo cáo rõ file đã thay đổi, cách kiểm tra, vấn đề còn lại. Không tạo đường dẫn asset giả như thể file đã tồn tại; nếu asset chưa có, hãy tạo manifest placeholder có ghi rõ TODO.</w:t>
      </w:r>
    </w:p>
    <w:p>
      <w:pPr>
        <w:pStyle w:val="Heading1"/>
      </w:pPr>
      <w:r>
        <w:t>18. Tiêu chí hoàn thành (Definition of Done)</w:t>
      </w:r>
    </w:p>
    <w:p>
      <w:pPr>
        <w:pStyle w:val="ListBullet"/>
      </w:pPr>
      <w:r>
        <w:t>Audio Manager độc lập và được gọi qua event/trigger rõ ràng.</w:t>
      </w:r>
    </w:p>
    <w:p>
      <w:pPr>
        <w:pStyle w:val="ListBullet"/>
      </w:pPr>
      <w:r>
        <w:t>Có thể chơi trọn một ván mà không có audio error làm gián đoạn gameplay.</w:t>
      </w:r>
    </w:p>
    <w:p>
      <w:pPr>
        <w:pStyle w:val="ListBullet"/>
      </w:pPr>
      <w:r>
        <w:t>Các event P0/P1 có âm thanh phù hợp, không double-play.</w:t>
      </w:r>
    </w:p>
    <w:p>
      <w:pPr>
        <w:pStyle w:val="ListBullet"/>
      </w:pPr>
      <w:r>
        <w:t>BGM loop và transition ổn; voice không chồng nhau ngoài chủ đích.</w:t>
      </w:r>
    </w:p>
    <w:p>
      <w:pPr>
        <w:pStyle w:val="ListBullet"/>
      </w:pPr>
      <w:r>
        <w:t>4 nhân vật giữ được cá tính giọng nhất quán trong các câu đã tích hợp.</w:t>
      </w:r>
    </w:p>
    <w:p>
      <w:pPr>
        <w:pStyle w:val="ListBullet"/>
      </w:pPr>
      <w:r>
        <w:t>Có điều khiển âm lượng/mute và hoạt động đúng trên thiết bị được hỗ trợ.</w:t>
      </w:r>
    </w:p>
    <w:p>
      <w:pPr>
        <w:pStyle w:val="ListBullet"/>
      </w:pPr>
      <w:r>
        <w:t>Asset manifest và hồ sơ license được cập nhật; không dùng asset chưa rõ quyền.</w:t>
      </w:r>
    </w:p>
    <w:p>
      <w:pPr>
        <w:pStyle w:val="ListBullet"/>
      </w:pPr>
      <w:r>
        <w:t>Checklist QA được hoàn thành và các lỗi còn lại được ghi rõ.</w:t>
      </w:r>
    </w:p>
    <w:p>
      <w:pPr>
        <w:pStyle w:val="Heading1"/>
      </w:pPr>
      <w:r>
        <w:t>Phụ lục A. Quyết định cần chốt khi audit</w:t>
      </w:r>
    </w:p>
    <w:tbl>
      <w:tblPr>
        <w:tblStyle w:val="TableGrid"/>
        <w:tblW w:type="auto" w:w="0"/>
        <w:tblLayout w:type="autofit"/>
        <w:tblLook w:firstColumn="1" w:firstRow="1" w:lastColumn="0" w:lastRow="0" w:noHBand="0" w:noVBand="1" w:val="04A0"/>
      </w:tblPr>
      <w:tblGrid>
        <w:gridCol w:w="4968"/>
        <w:gridCol w:w="4968"/>
      </w:tblGrid>
      <w:tr>
        <w:tc>
          <w:tcPr>
            <w:tcW w:type="dxa" w:w="4968"/>
            <w:vAlign w:val="center"/>
            <w:shd w:fill="17365D"/>
          </w:tcPr>
          <w:p>
            <w:pPr>
              <w:spacing w:after="20"/>
            </w:pPr>
            <w:r/>
            <w:r>
              <w:rPr>
                <w:rFonts w:ascii="Aptos" w:hAnsi="Aptos"/>
                <w:b/>
                <w:color w:val="FFFFFF"/>
                <w:sz w:val="18"/>
              </w:rPr>
              <w:t>Quyết định</w:t>
            </w:r>
          </w:p>
        </w:tc>
        <w:tc>
          <w:tcPr>
            <w:tcW w:type="dxa" w:w="4968"/>
            <w:vAlign w:val="center"/>
            <w:shd w:fill="17365D"/>
          </w:tcPr>
          <w:p>
            <w:pPr>
              <w:spacing w:after="20"/>
            </w:pPr>
            <w:r/>
            <w:r>
              <w:rPr>
                <w:rFonts w:ascii="Aptos" w:hAnsi="Aptos"/>
                <w:b/>
                <w:color w:val="FFFFFF"/>
                <w:sz w:val="18"/>
              </w:rPr>
              <w:t>Cách xử lý</w:t>
            </w:r>
          </w:p>
        </w:tc>
      </w:tr>
      <w:tr>
        <w:tc>
          <w:tcPr>
            <w:tcW w:type="dxa" w:w="4968"/>
            <w:vAlign w:val="center"/>
          </w:tcPr>
          <w:p>
            <w:pPr>
              <w:spacing w:after="20"/>
            </w:pPr>
            <w:r/>
            <w:r>
              <w:rPr>
                <w:rFonts w:ascii="Aptos" w:hAnsi="Aptos"/>
                <w:b w:val="0"/>
                <w:sz w:val="17"/>
              </w:rPr>
              <w:t>Game engine/framework</w:t>
            </w:r>
          </w:p>
        </w:tc>
        <w:tc>
          <w:tcPr>
            <w:tcW w:type="dxa" w:w="4968"/>
            <w:vAlign w:val="center"/>
          </w:tcPr>
          <w:p>
            <w:pPr>
              <w:spacing w:after="20"/>
            </w:pPr>
            <w:r/>
            <w:r>
              <w:rPr>
                <w:rFonts w:ascii="Aptos" w:hAnsi="Aptos"/>
                <w:b w:val="0"/>
                <w:sz w:val="17"/>
              </w:rPr>
              <w:t>Phát hiện từ code hiện tại; không giả định React/Next.js/Phaser/Three.js.</w:t>
            </w:r>
          </w:p>
        </w:tc>
      </w:tr>
      <w:tr>
        <w:tc>
          <w:tcPr>
            <w:tcW w:type="dxa" w:w="4968"/>
            <w:vAlign w:val="center"/>
            <w:shd w:fill="F1F5F9"/>
          </w:tcPr>
          <w:p>
            <w:pPr>
              <w:spacing w:after="20"/>
            </w:pPr>
            <w:r/>
            <w:r>
              <w:rPr>
                <w:rFonts w:ascii="Aptos" w:hAnsi="Aptos"/>
                <w:b w:val="0"/>
                <w:sz w:val="17"/>
              </w:rPr>
              <w:t>Audio library</w:t>
            </w:r>
          </w:p>
        </w:tc>
        <w:tc>
          <w:tcPr>
            <w:tcW w:type="dxa" w:w="4968"/>
            <w:vAlign w:val="center"/>
            <w:shd w:fill="F1F5F9"/>
          </w:tcPr>
          <w:p>
            <w:pPr>
              <w:spacing w:after="20"/>
            </w:pPr>
            <w:r/>
            <w:r>
              <w:rPr>
                <w:rFonts w:ascii="Aptos" w:hAnsi="Aptos"/>
                <w:b w:val="0"/>
                <w:sz w:val="17"/>
              </w:rPr>
              <w:t>Ưu tiên công nghệ đang có; nếu chưa có, so sánh Web Audio API và Howler.js.</w:t>
            </w:r>
          </w:p>
        </w:tc>
      </w:tr>
      <w:tr>
        <w:tc>
          <w:tcPr>
            <w:tcW w:type="dxa" w:w="4968"/>
            <w:vAlign w:val="center"/>
          </w:tcPr>
          <w:p>
            <w:pPr>
              <w:spacing w:after="20"/>
            </w:pPr>
            <w:r/>
            <w:r>
              <w:rPr>
                <w:rFonts w:ascii="Aptos" w:hAnsi="Aptos"/>
                <w:b w:val="0"/>
                <w:sz w:val="17"/>
              </w:rPr>
              <w:t>Định dạng file</w:t>
            </w:r>
          </w:p>
        </w:tc>
        <w:tc>
          <w:tcPr>
            <w:tcW w:type="dxa" w:w="4968"/>
            <w:vAlign w:val="center"/>
          </w:tcPr>
          <w:p>
            <w:pPr>
              <w:spacing w:after="20"/>
            </w:pPr>
            <w:r/>
            <w:r>
              <w:rPr>
                <w:rFonts w:ascii="Aptos" w:hAnsi="Aptos"/>
                <w:b w:val="0"/>
                <w:sz w:val="17"/>
              </w:rPr>
              <w:t>Chọn theo chất lượng, dung lượng và browser support; test trên các thiết bị mục tiêu.</w:t>
            </w:r>
          </w:p>
        </w:tc>
      </w:tr>
      <w:tr>
        <w:tc>
          <w:tcPr>
            <w:tcW w:type="dxa" w:w="4968"/>
            <w:vAlign w:val="center"/>
            <w:shd w:fill="F1F5F9"/>
          </w:tcPr>
          <w:p>
            <w:pPr>
              <w:spacing w:after="20"/>
            </w:pPr>
            <w:r/>
            <w:r>
              <w:rPr>
                <w:rFonts w:ascii="Aptos" w:hAnsi="Aptos"/>
                <w:b w:val="0"/>
                <w:sz w:val="17"/>
              </w:rPr>
              <w:t>Nguồn voice AI</w:t>
            </w:r>
          </w:p>
        </w:tc>
        <w:tc>
          <w:tcPr>
            <w:tcW w:type="dxa" w:w="4968"/>
            <w:vAlign w:val="center"/>
            <w:shd w:fill="F1F5F9"/>
          </w:tcPr>
          <w:p>
            <w:pPr>
              <w:spacing w:after="20"/>
            </w:pPr>
            <w:r/>
            <w:r>
              <w:rPr>
                <w:rFonts w:ascii="Aptos" w:hAnsi="Aptos"/>
                <w:b w:val="0"/>
                <w:sz w:val="17"/>
              </w:rPr>
              <w:t>Chốt sau khi nghe sample và kiểm tra license thương mại.</w:t>
            </w:r>
          </w:p>
        </w:tc>
      </w:tr>
      <w:tr>
        <w:tc>
          <w:tcPr>
            <w:tcW w:type="dxa" w:w="4968"/>
            <w:vAlign w:val="center"/>
          </w:tcPr>
          <w:p>
            <w:pPr>
              <w:spacing w:after="20"/>
            </w:pPr>
            <w:r/>
            <w:r>
              <w:rPr>
                <w:rFonts w:ascii="Aptos" w:hAnsi="Aptos"/>
                <w:b w:val="0"/>
                <w:sz w:val="17"/>
              </w:rPr>
              <w:t>Quy tắc phát thoại</w:t>
            </w:r>
          </w:p>
        </w:tc>
        <w:tc>
          <w:tcPr>
            <w:tcW w:type="dxa" w:w="4968"/>
            <w:vAlign w:val="center"/>
          </w:tcPr>
          <w:p>
            <w:pPr>
              <w:spacing w:after="20"/>
            </w:pPr>
            <w:r/>
            <w:r>
              <w:rPr>
                <w:rFonts w:ascii="Aptos" w:hAnsi="Aptos"/>
                <w:b w:val="0"/>
                <w:sz w:val="17"/>
              </w:rPr>
              <w:t>Chốt cooldown, priority, interrupt/queue và cách chọn câu ngẫu nhiên.</w:t>
            </w:r>
          </w:p>
        </w:tc>
      </w:tr>
      <w:tr>
        <w:tc>
          <w:tcPr>
            <w:tcW w:type="dxa" w:w="4968"/>
            <w:vAlign w:val="center"/>
            <w:shd w:fill="F1F5F9"/>
          </w:tcPr>
          <w:p>
            <w:pPr>
              <w:spacing w:after="20"/>
            </w:pPr>
            <w:r/>
            <w:r>
              <w:rPr>
                <w:rFonts w:ascii="Aptos" w:hAnsi="Aptos"/>
                <w:b w:val="0"/>
                <w:sz w:val="17"/>
              </w:rPr>
              <w:t>Lưu setting</w:t>
            </w:r>
          </w:p>
        </w:tc>
        <w:tc>
          <w:tcPr>
            <w:tcW w:type="dxa" w:w="4968"/>
            <w:vAlign w:val="center"/>
            <w:shd w:fill="F1F5F9"/>
          </w:tcPr>
          <w:p>
            <w:pPr>
              <w:spacing w:after="20"/>
            </w:pPr>
            <w:r/>
            <w:r>
              <w:rPr>
                <w:rFonts w:ascii="Aptos" w:hAnsi="Aptos"/>
                <w:b w:val="0"/>
                <w:sz w:val="17"/>
              </w:rPr>
              <w:t>Dùng cơ chế hiện có; không thêm backend nếu không cần.</w:t>
            </w:r>
          </w:p>
        </w:tc>
      </w:tr>
    </w:tbl>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Audio Design Brief | Web Game Cờ Tỷ Phú Tuổi Thơ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C9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